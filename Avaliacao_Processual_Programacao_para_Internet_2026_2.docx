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62684" w14:textId="77777777" w:rsidR="00D26CD7" w:rsidRPr="00FE0E13" w:rsidRDefault="00000000">
      <w:pPr>
        <w:jc w:val="center"/>
        <w:rPr>
          <w:lang w:val="pt-BR"/>
        </w:rPr>
      </w:pPr>
      <w:r w:rsidRPr="00FE0E13">
        <w:rPr>
          <w:b/>
          <w:color w:val="780000"/>
          <w:sz w:val="26"/>
          <w:lang w:val="pt-BR"/>
        </w:rPr>
        <w:t>CENTRO UNIVERSITÁRIO MULTIVIX VITÓRIA</w:t>
      </w:r>
    </w:p>
    <w:p w14:paraId="3D3070EB" w14:textId="77777777" w:rsidR="00D26CD7" w:rsidRPr="00FE0E13" w:rsidRDefault="00000000">
      <w:pPr>
        <w:jc w:val="center"/>
        <w:rPr>
          <w:lang w:val="pt-BR"/>
        </w:rPr>
      </w:pPr>
      <w:r w:rsidRPr="00FE0E13">
        <w:rPr>
          <w:b/>
          <w:lang w:val="pt-BR"/>
        </w:rPr>
        <w:t>Curso: Sistemas de Informação</w:t>
      </w:r>
    </w:p>
    <w:p w14:paraId="0668AE7B" w14:textId="77777777" w:rsidR="00D26CD7" w:rsidRPr="00FE0E13" w:rsidRDefault="00000000">
      <w:pPr>
        <w:jc w:val="center"/>
        <w:rPr>
          <w:lang w:val="pt-BR"/>
        </w:rPr>
      </w:pPr>
      <w:r w:rsidRPr="00FE0E13">
        <w:rPr>
          <w:lang w:val="pt-BR"/>
        </w:rPr>
        <w:t>Disciplina: Programação para Internet • Carga horária: 30 horas</w:t>
      </w:r>
      <w:r w:rsidRPr="00FE0E13">
        <w:rPr>
          <w:lang w:val="pt-BR"/>
        </w:rPr>
        <w:br/>
        <w:t>Período letivo: 2º semestre de 2026</w:t>
      </w:r>
      <w:r w:rsidRPr="00FE0E13">
        <w:rPr>
          <w:lang w:val="pt-BR"/>
        </w:rPr>
        <w:br/>
        <w:t>Professor: Elionai de Souza Magalhães</w:t>
      </w:r>
    </w:p>
    <w:p w14:paraId="78FA669E" w14:textId="77777777" w:rsidR="00D26CD7" w:rsidRPr="00FE0E13" w:rsidRDefault="00D26CD7">
      <w:pPr>
        <w:rPr>
          <w:lang w:val="pt-BR"/>
        </w:rPr>
      </w:pPr>
    </w:p>
    <w:p w14:paraId="393FB59B" w14:textId="77777777" w:rsidR="00D26CD7" w:rsidRPr="00FE0E13" w:rsidRDefault="00000000">
      <w:pPr>
        <w:pStyle w:val="Ttulo"/>
        <w:jc w:val="center"/>
        <w:rPr>
          <w:lang w:val="pt-BR"/>
        </w:rPr>
      </w:pPr>
      <w:r w:rsidRPr="00FE0E13">
        <w:rPr>
          <w:lang w:val="pt-BR"/>
        </w:rPr>
        <w:t>AVALIAÇÕES PROCESSUAIS — 1º E 2º BIMESTRES</w:t>
      </w:r>
    </w:p>
    <w:p w14:paraId="5C26DF09" w14:textId="77777777" w:rsidR="00D26CD7" w:rsidRDefault="00000000">
      <w:pPr>
        <w:jc w:val="center"/>
      </w:pPr>
      <w:r>
        <w:rPr>
          <w:b/>
          <w:sz w:val="24"/>
        </w:rPr>
        <w:t>Orientações aos estudantes</w:t>
      </w:r>
    </w:p>
    <w:p w14:paraId="5A475367" w14:textId="77777777" w:rsidR="00D26CD7" w:rsidRDefault="00D26CD7"/>
    <w:tbl>
      <w:tblPr>
        <w:tblStyle w:val="Tabelacomgrade"/>
        <w:tblW w:w="0" w:type="auto"/>
        <w:jc w:val="center"/>
        <w:tblLook w:val="04A0" w:firstRow="1" w:lastRow="0" w:firstColumn="1" w:lastColumn="0" w:noHBand="0" w:noVBand="1"/>
      </w:tblPr>
      <w:tblGrid>
        <w:gridCol w:w="4986"/>
        <w:gridCol w:w="5030"/>
      </w:tblGrid>
      <w:tr w:rsidR="00D26CD7" w14:paraId="2E79A96E" w14:textId="77777777">
        <w:trPr>
          <w:jc w:val="center"/>
        </w:trPr>
        <w:tc>
          <w:tcPr>
            <w:tcW w:w="4986" w:type="dxa"/>
            <w:shd w:val="clear" w:color="auto" w:fill="F2F2F2"/>
            <w:tcMar>
              <w:top w:w="80" w:type="dxa"/>
              <w:left w:w="100" w:type="dxa"/>
              <w:bottom w:w="80" w:type="dxa"/>
              <w:right w:w="100" w:type="dxa"/>
            </w:tcMar>
            <w:vAlign w:val="center"/>
          </w:tcPr>
          <w:p w14:paraId="7D578F46" w14:textId="77777777" w:rsidR="00D26CD7" w:rsidRDefault="00000000">
            <w:r>
              <w:rPr>
                <w:b/>
              </w:rPr>
              <w:t>Acadêmico(a)/Integrantes</w:t>
            </w:r>
          </w:p>
        </w:tc>
        <w:tc>
          <w:tcPr>
            <w:tcW w:w="4986" w:type="dxa"/>
            <w:tcMar>
              <w:top w:w="80" w:type="dxa"/>
              <w:left w:w="100" w:type="dxa"/>
              <w:bottom w:w="80" w:type="dxa"/>
              <w:right w:w="100" w:type="dxa"/>
            </w:tcMar>
            <w:vAlign w:val="center"/>
          </w:tcPr>
          <w:p w14:paraId="2320701C" w14:textId="77777777" w:rsidR="00D26CD7" w:rsidRDefault="00000000">
            <w:r>
              <w:t>__________________________________________________</w:t>
            </w:r>
          </w:p>
        </w:tc>
      </w:tr>
      <w:tr w:rsidR="00D26CD7" w14:paraId="41FB8D5F" w14:textId="77777777">
        <w:trPr>
          <w:jc w:val="center"/>
        </w:trPr>
        <w:tc>
          <w:tcPr>
            <w:tcW w:w="4986" w:type="dxa"/>
            <w:shd w:val="clear" w:color="auto" w:fill="F2F2F2"/>
            <w:tcMar>
              <w:top w:w="80" w:type="dxa"/>
              <w:left w:w="100" w:type="dxa"/>
              <w:bottom w:w="80" w:type="dxa"/>
              <w:right w:w="100" w:type="dxa"/>
            </w:tcMar>
            <w:vAlign w:val="center"/>
          </w:tcPr>
          <w:p w14:paraId="0C65B0D7" w14:textId="77777777" w:rsidR="00D26CD7" w:rsidRDefault="00000000">
            <w:r>
              <w:rPr>
                <w:b/>
              </w:rPr>
              <w:t>Matrícula(s)</w:t>
            </w:r>
          </w:p>
        </w:tc>
        <w:tc>
          <w:tcPr>
            <w:tcW w:w="4986" w:type="dxa"/>
            <w:tcMar>
              <w:top w:w="80" w:type="dxa"/>
              <w:left w:w="100" w:type="dxa"/>
              <w:bottom w:w="80" w:type="dxa"/>
              <w:right w:w="100" w:type="dxa"/>
            </w:tcMar>
            <w:vAlign w:val="center"/>
          </w:tcPr>
          <w:p w14:paraId="343DCD59" w14:textId="77777777" w:rsidR="00D26CD7" w:rsidRDefault="00000000">
            <w:r>
              <w:t>__________________________________________________</w:t>
            </w:r>
          </w:p>
        </w:tc>
      </w:tr>
      <w:tr w:rsidR="00D26CD7" w14:paraId="73EDAE3B" w14:textId="77777777">
        <w:trPr>
          <w:jc w:val="center"/>
        </w:trPr>
        <w:tc>
          <w:tcPr>
            <w:tcW w:w="4986" w:type="dxa"/>
            <w:shd w:val="clear" w:color="auto" w:fill="F2F2F2"/>
            <w:tcMar>
              <w:top w:w="80" w:type="dxa"/>
              <w:left w:w="100" w:type="dxa"/>
              <w:bottom w:w="80" w:type="dxa"/>
              <w:right w:w="100" w:type="dxa"/>
            </w:tcMar>
            <w:vAlign w:val="center"/>
          </w:tcPr>
          <w:p w14:paraId="6A6B5EA2" w14:textId="77777777" w:rsidR="00D26CD7" w:rsidRDefault="00000000">
            <w:r>
              <w:rPr>
                <w:b/>
              </w:rPr>
              <w:t>Turma/Período</w:t>
            </w:r>
          </w:p>
        </w:tc>
        <w:tc>
          <w:tcPr>
            <w:tcW w:w="4986" w:type="dxa"/>
            <w:tcMar>
              <w:top w:w="80" w:type="dxa"/>
              <w:left w:w="100" w:type="dxa"/>
              <w:bottom w:w="80" w:type="dxa"/>
              <w:right w:w="100" w:type="dxa"/>
            </w:tcMar>
            <w:vAlign w:val="center"/>
          </w:tcPr>
          <w:p w14:paraId="341A66FC" w14:textId="77777777" w:rsidR="00D26CD7" w:rsidRDefault="00000000">
            <w:r>
              <w:t>__________________________________________________</w:t>
            </w:r>
          </w:p>
        </w:tc>
      </w:tr>
      <w:tr w:rsidR="00D26CD7" w14:paraId="2BA3D43E" w14:textId="77777777">
        <w:trPr>
          <w:jc w:val="center"/>
        </w:trPr>
        <w:tc>
          <w:tcPr>
            <w:tcW w:w="4986" w:type="dxa"/>
            <w:shd w:val="clear" w:color="auto" w:fill="F2F2F2"/>
            <w:tcMar>
              <w:top w:w="80" w:type="dxa"/>
              <w:left w:w="100" w:type="dxa"/>
              <w:bottom w:w="80" w:type="dxa"/>
              <w:right w:w="100" w:type="dxa"/>
            </w:tcMar>
            <w:vAlign w:val="center"/>
          </w:tcPr>
          <w:p w14:paraId="004201BA" w14:textId="77777777" w:rsidR="00D26CD7" w:rsidRDefault="00000000">
            <w:r>
              <w:rPr>
                <w:b/>
              </w:rPr>
              <w:t>Bimestre</w:t>
            </w:r>
          </w:p>
        </w:tc>
        <w:tc>
          <w:tcPr>
            <w:tcW w:w="4986" w:type="dxa"/>
            <w:tcMar>
              <w:top w:w="80" w:type="dxa"/>
              <w:left w:w="100" w:type="dxa"/>
              <w:bottom w:w="80" w:type="dxa"/>
              <w:right w:w="100" w:type="dxa"/>
            </w:tcMar>
            <w:vAlign w:val="center"/>
          </w:tcPr>
          <w:p w14:paraId="7F48EC72" w14:textId="77777777" w:rsidR="00D26CD7" w:rsidRDefault="00000000">
            <w:r>
              <w:t>__________________________________________________</w:t>
            </w:r>
          </w:p>
        </w:tc>
      </w:tr>
      <w:tr w:rsidR="00D26CD7" w14:paraId="019C25CB" w14:textId="77777777">
        <w:trPr>
          <w:jc w:val="center"/>
        </w:trPr>
        <w:tc>
          <w:tcPr>
            <w:tcW w:w="4986" w:type="dxa"/>
            <w:shd w:val="clear" w:color="auto" w:fill="F2F2F2"/>
            <w:tcMar>
              <w:top w:w="80" w:type="dxa"/>
              <w:left w:w="100" w:type="dxa"/>
              <w:bottom w:w="80" w:type="dxa"/>
              <w:right w:w="100" w:type="dxa"/>
            </w:tcMar>
            <w:vAlign w:val="center"/>
          </w:tcPr>
          <w:p w14:paraId="471215EE" w14:textId="77777777" w:rsidR="00D26CD7" w:rsidRDefault="00000000">
            <w:r>
              <w:rPr>
                <w:b/>
              </w:rPr>
              <w:t>Estudo de caso escolhido</w:t>
            </w:r>
          </w:p>
        </w:tc>
        <w:tc>
          <w:tcPr>
            <w:tcW w:w="4986" w:type="dxa"/>
            <w:tcMar>
              <w:top w:w="80" w:type="dxa"/>
              <w:left w:w="100" w:type="dxa"/>
              <w:bottom w:w="80" w:type="dxa"/>
              <w:right w:w="100" w:type="dxa"/>
            </w:tcMar>
            <w:vAlign w:val="center"/>
          </w:tcPr>
          <w:p w14:paraId="1BE02946" w14:textId="77777777" w:rsidR="00D26CD7" w:rsidRDefault="00000000">
            <w:r>
              <w:t>__________________________________________________</w:t>
            </w:r>
          </w:p>
        </w:tc>
      </w:tr>
      <w:tr w:rsidR="00D26CD7" w14:paraId="78C15F94" w14:textId="77777777">
        <w:trPr>
          <w:jc w:val="center"/>
        </w:trPr>
        <w:tc>
          <w:tcPr>
            <w:tcW w:w="4986" w:type="dxa"/>
            <w:shd w:val="clear" w:color="auto" w:fill="F2F2F2"/>
            <w:tcMar>
              <w:top w:w="80" w:type="dxa"/>
              <w:left w:w="100" w:type="dxa"/>
              <w:bottom w:w="80" w:type="dxa"/>
              <w:right w:w="100" w:type="dxa"/>
            </w:tcMar>
            <w:vAlign w:val="center"/>
          </w:tcPr>
          <w:p w14:paraId="5E629B89" w14:textId="77777777" w:rsidR="00D26CD7" w:rsidRDefault="00000000">
            <w:r>
              <w:rPr>
                <w:b/>
              </w:rPr>
              <w:t>Data</w:t>
            </w:r>
          </w:p>
        </w:tc>
        <w:tc>
          <w:tcPr>
            <w:tcW w:w="4986" w:type="dxa"/>
            <w:tcMar>
              <w:top w:w="80" w:type="dxa"/>
              <w:left w:w="100" w:type="dxa"/>
              <w:bottom w:w="80" w:type="dxa"/>
              <w:right w:w="100" w:type="dxa"/>
            </w:tcMar>
            <w:vAlign w:val="center"/>
          </w:tcPr>
          <w:p w14:paraId="07F5B8DB" w14:textId="77777777" w:rsidR="00D26CD7" w:rsidRDefault="00000000">
            <w:r>
              <w:t>____/____/2026</w:t>
            </w:r>
          </w:p>
        </w:tc>
      </w:tr>
    </w:tbl>
    <w:p w14:paraId="2D7CAF8C" w14:textId="77777777" w:rsidR="00D26CD7" w:rsidRDefault="00D26CD7"/>
    <w:p w14:paraId="760C80A2" w14:textId="77777777" w:rsidR="00FE0E13" w:rsidRDefault="00FE0E13">
      <w:pPr>
        <w:jc w:val="center"/>
        <w:rPr>
          <w:b/>
        </w:rPr>
      </w:pPr>
    </w:p>
    <w:p w14:paraId="6B34CD3E" w14:textId="77777777" w:rsidR="00FE0E13" w:rsidRDefault="00FE0E13">
      <w:pPr>
        <w:jc w:val="center"/>
        <w:rPr>
          <w:b/>
        </w:rPr>
      </w:pPr>
    </w:p>
    <w:p w14:paraId="572EE064" w14:textId="77777777" w:rsidR="00FE0E13" w:rsidRDefault="00FE0E13">
      <w:pPr>
        <w:jc w:val="center"/>
        <w:rPr>
          <w:b/>
        </w:rPr>
      </w:pPr>
    </w:p>
    <w:p w14:paraId="445B8A37" w14:textId="77777777" w:rsidR="00FE0E13" w:rsidRDefault="00FE0E13">
      <w:pPr>
        <w:jc w:val="center"/>
        <w:rPr>
          <w:b/>
        </w:rPr>
      </w:pPr>
    </w:p>
    <w:p w14:paraId="4C4E4473" w14:textId="77777777" w:rsidR="00FE0E13" w:rsidRDefault="00FE0E13">
      <w:pPr>
        <w:jc w:val="center"/>
        <w:rPr>
          <w:b/>
        </w:rPr>
      </w:pPr>
    </w:p>
    <w:p w14:paraId="59A6A645" w14:textId="77777777" w:rsidR="00FE0E13" w:rsidRDefault="00FE0E13">
      <w:pPr>
        <w:jc w:val="center"/>
        <w:rPr>
          <w:b/>
        </w:rPr>
      </w:pPr>
    </w:p>
    <w:p w14:paraId="2914281D" w14:textId="77777777" w:rsidR="00FE0E13" w:rsidRDefault="00FE0E13">
      <w:pPr>
        <w:jc w:val="center"/>
        <w:rPr>
          <w:b/>
        </w:rPr>
      </w:pPr>
    </w:p>
    <w:p w14:paraId="72E08312" w14:textId="77777777" w:rsidR="00FE0E13" w:rsidRDefault="00FE0E13">
      <w:pPr>
        <w:jc w:val="center"/>
        <w:rPr>
          <w:b/>
        </w:rPr>
      </w:pPr>
    </w:p>
    <w:p w14:paraId="700840A7" w14:textId="77777777" w:rsidR="00FE0E13" w:rsidRDefault="00FE0E13">
      <w:pPr>
        <w:jc w:val="center"/>
        <w:rPr>
          <w:b/>
        </w:rPr>
      </w:pPr>
    </w:p>
    <w:p w14:paraId="6952198E" w14:textId="77777777" w:rsidR="00FE0E13" w:rsidRDefault="00FE0E13">
      <w:pPr>
        <w:jc w:val="center"/>
        <w:rPr>
          <w:b/>
        </w:rPr>
      </w:pPr>
    </w:p>
    <w:p w14:paraId="7E4ACEA2" w14:textId="77777777" w:rsidR="00FE0E13" w:rsidRDefault="00FE0E13">
      <w:pPr>
        <w:jc w:val="center"/>
        <w:rPr>
          <w:b/>
        </w:rPr>
      </w:pPr>
    </w:p>
    <w:p w14:paraId="23674E3A" w14:textId="0DAB438A" w:rsidR="00D26CD7" w:rsidRDefault="00000000">
      <w:pPr>
        <w:jc w:val="center"/>
      </w:pPr>
      <w:r>
        <w:rPr>
          <w:b/>
        </w:rPr>
        <w:t>Vitória – ES</w:t>
      </w:r>
      <w:r>
        <w:rPr>
          <w:b/>
        </w:rPr>
        <w:br/>
        <w:t>2026</w:t>
      </w:r>
    </w:p>
    <w:p w14:paraId="4D30BBAB" w14:textId="77777777" w:rsidR="00D26CD7" w:rsidRDefault="00000000">
      <w:r>
        <w:br w:type="page"/>
      </w:r>
    </w:p>
    <w:p w14:paraId="619C7C97" w14:textId="77777777" w:rsidR="00D26CD7" w:rsidRDefault="00000000">
      <w:pPr>
        <w:pStyle w:val="Ttulo1"/>
      </w:pPr>
      <w:r>
        <w:lastRenderedPageBreak/>
        <w:t>1. Orientações gerais</w:t>
      </w:r>
    </w:p>
    <w:p w14:paraId="6CBAF360" w14:textId="63AC2222" w:rsidR="00D26CD7" w:rsidRPr="00FE0E13" w:rsidRDefault="00000000">
      <w:pPr>
        <w:pStyle w:val="Commarcadores"/>
        <w:rPr>
          <w:lang w:val="pt-BR"/>
        </w:rPr>
      </w:pPr>
      <w:r w:rsidRPr="00FE0E13">
        <w:rPr>
          <w:b/>
          <w:lang w:val="pt-BR"/>
        </w:rPr>
        <w:t xml:space="preserve">Forma de realização: </w:t>
      </w:r>
      <w:r w:rsidRPr="00FE0E13">
        <w:rPr>
          <w:lang w:val="pt-BR"/>
        </w:rPr>
        <w:t xml:space="preserve">individualmente ou em grupo de até </w:t>
      </w:r>
      <w:r w:rsidR="001731EB">
        <w:rPr>
          <w:lang w:val="pt-BR"/>
        </w:rPr>
        <w:t>4</w:t>
      </w:r>
      <w:r w:rsidRPr="00FE0E13">
        <w:rPr>
          <w:lang w:val="pt-BR"/>
        </w:rPr>
        <w:t xml:space="preserve"> estudantes.</w:t>
      </w:r>
    </w:p>
    <w:p w14:paraId="5B178D87" w14:textId="77777777" w:rsidR="00D26CD7" w:rsidRPr="00FE0E13" w:rsidRDefault="00000000">
      <w:pPr>
        <w:pStyle w:val="Commarcadores"/>
        <w:rPr>
          <w:lang w:val="pt-BR"/>
        </w:rPr>
      </w:pPr>
      <w:r w:rsidRPr="00FE0E13">
        <w:rPr>
          <w:b/>
          <w:lang w:val="pt-BR"/>
        </w:rPr>
        <w:t xml:space="preserve">Entrega: </w:t>
      </w:r>
      <w:r w:rsidRPr="00FE0E13">
        <w:rPr>
          <w:lang w:val="pt-BR"/>
        </w:rPr>
        <w:t>no Portal da Faculdade Multivix, conforme a data prevista no Calendário Acadêmico.</w:t>
      </w:r>
    </w:p>
    <w:p w14:paraId="319D645D" w14:textId="77777777" w:rsidR="00D26CD7" w:rsidRPr="00FE0E13" w:rsidRDefault="00000000">
      <w:pPr>
        <w:pStyle w:val="Commarcadores"/>
        <w:rPr>
          <w:lang w:val="pt-BR"/>
        </w:rPr>
      </w:pPr>
      <w:r w:rsidRPr="00FE0E13">
        <w:rPr>
          <w:b/>
          <w:lang w:val="pt-BR"/>
        </w:rPr>
        <w:t xml:space="preserve">Relatório: </w:t>
      </w:r>
      <w:r w:rsidRPr="00FE0E13">
        <w:rPr>
          <w:lang w:val="pt-BR"/>
        </w:rPr>
        <w:t>deve ser entregue obrigatoriamente em formato PDF, com identificação completa da faculdade, curso, disciplina, professor, turma, bimestre, título do trabalho e nome/matrícula de todos os integrantes.</w:t>
      </w:r>
    </w:p>
    <w:p w14:paraId="7E2001F9" w14:textId="77777777" w:rsidR="00D26CD7" w:rsidRPr="00FE0E13" w:rsidRDefault="00000000">
      <w:pPr>
        <w:pStyle w:val="Commarcadores"/>
        <w:rPr>
          <w:lang w:val="pt-BR"/>
        </w:rPr>
      </w:pPr>
      <w:r w:rsidRPr="00FE0E13">
        <w:rPr>
          <w:b/>
          <w:lang w:val="pt-BR"/>
        </w:rPr>
        <w:t xml:space="preserve">Arquivos do projeto: </w:t>
      </w:r>
      <w:r w:rsidRPr="00FE0E13">
        <w:rPr>
          <w:lang w:val="pt-BR"/>
        </w:rPr>
        <w:t>além do relatório em PDF, deverá ser anexado um arquivo .zip com os arquivos-fonte utilizados na atividade, quando houver implementação.</w:t>
      </w:r>
    </w:p>
    <w:p w14:paraId="2CF8A485" w14:textId="77777777" w:rsidR="00D26CD7" w:rsidRPr="00FE0E13" w:rsidRDefault="00000000">
      <w:pPr>
        <w:pStyle w:val="Commarcadores"/>
        <w:rPr>
          <w:lang w:val="pt-BR"/>
        </w:rPr>
      </w:pPr>
      <w:r w:rsidRPr="00FE0E13">
        <w:rPr>
          <w:b/>
          <w:lang w:val="pt-BR"/>
        </w:rPr>
        <w:t xml:space="preserve">Apresentação: </w:t>
      </w:r>
      <w:r w:rsidRPr="00FE0E13">
        <w:rPr>
          <w:lang w:val="pt-BR"/>
        </w:rPr>
        <w:t>é obrigatória e corresponde a 30% da nota de cada bimestre.</w:t>
      </w:r>
    </w:p>
    <w:p w14:paraId="59CC4DEB" w14:textId="77777777" w:rsidR="00D26CD7" w:rsidRDefault="00000000">
      <w:pPr>
        <w:pStyle w:val="Commarcadores"/>
        <w:rPr>
          <w:lang w:val="pt-BR"/>
        </w:rPr>
      </w:pPr>
      <w:r w:rsidRPr="00FE0E13">
        <w:rPr>
          <w:b/>
          <w:lang w:val="pt-BR"/>
        </w:rPr>
        <w:t xml:space="preserve">Autoria: </w:t>
      </w:r>
      <w:r w:rsidRPr="00FE0E13">
        <w:rPr>
          <w:lang w:val="pt-BR"/>
        </w:rPr>
        <w:t>todos os integrantes devem compreender o trabalho apresentado. O professor poderá direcionar perguntas a qualquer integrante do grupo.</w:t>
      </w:r>
    </w:p>
    <w:p w14:paraId="160C4737" w14:textId="77777777" w:rsidR="00FE0E13" w:rsidRPr="00FE0E13" w:rsidRDefault="00FE0E13" w:rsidP="00FE0E13">
      <w:pPr>
        <w:pStyle w:val="Commarcadores"/>
        <w:numPr>
          <w:ilvl w:val="0"/>
          <w:numId w:val="0"/>
        </w:numPr>
        <w:rPr>
          <w:lang w:val="pt-BR"/>
        </w:rPr>
      </w:pPr>
    </w:p>
    <w:tbl>
      <w:tblPr>
        <w:tblW w:w="0" w:type="auto"/>
        <w:jc w:val="center"/>
        <w:tblLook w:val="04A0" w:firstRow="1" w:lastRow="0" w:firstColumn="1" w:lastColumn="0" w:noHBand="0" w:noVBand="1"/>
      </w:tblPr>
      <w:tblGrid>
        <w:gridCol w:w="9972"/>
      </w:tblGrid>
      <w:tr w:rsidR="00D26CD7" w:rsidRPr="001731EB" w14:paraId="68E7D90D" w14:textId="77777777">
        <w:trPr>
          <w:jc w:val="center"/>
        </w:trPr>
        <w:tc>
          <w:tcPr>
            <w:tcW w:w="9972" w:type="dxa"/>
            <w:shd w:val="clear" w:color="auto" w:fill="FFF2CC"/>
            <w:tcMar>
              <w:top w:w="120" w:type="dxa"/>
              <w:left w:w="160" w:type="dxa"/>
              <w:bottom w:w="120" w:type="dxa"/>
              <w:right w:w="160" w:type="dxa"/>
            </w:tcMar>
          </w:tcPr>
          <w:p w14:paraId="0DD614C7" w14:textId="77777777" w:rsidR="00D26CD7" w:rsidRPr="00FE0E13" w:rsidRDefault="00000000">
            <w:pPr>
              <w:rPr>
                <w:lang w:val="pt-BR"/>
              </w:rPr>
            </w:pPr>
            <w:r w:rsidRPr="00FE0E13">
              <w:rPr>
                <w:b/>
                <w:lang w:val="pt-BR"/>
              </w:rPr>
              <w:t xml:space="preserve">Importante: </w:t>
            </w:r>
            <w:r w:rsidRPr="00FE0E13">
              <w:rPr>
                <w:lang w:val="pt-BR"/>
              </w:rPr>
              <w:t>o relatório deve registrar o que foi feito, por que determinadas decisões foram tomadas, evidências de funcionamento e limitações da solução. Não é necessário produzir um texto extenso; priorize objetividade e clareza.</w:t>
            </w:r>
          </w:p>
        </w:tc>
      </w:tr>
    </w:tbl>
    <w:p w14:paraId="217EC1DC" w14:textId="77777777" w:rsidR="00D26CD7" w:rsidRPr="00FE0E13" w:rsidRDefault="00D26CD7">
      <w:pPr>
        <w:rPr>
          <w:lang w:val="pt-BR"/>
        </w:rPr>
      </w:pPr>
    </w:p>
    <w:p w14:paraId="16DFCB3F" w14:textId="77777777" w:rsidR="00D26CD7" w:rsidRPr="00FE0E13" w:rsidRDefault="00000000">
      <w:pPr>
        <w:pStyle w:val="Ttulo1"/>
        <w:rPr>
          <w:lang w:val="pt-BR"/>
        </w:rPr>
      </w:pPr>
      <w:r w:rsidRPr="00FE0E13">
        <w:rPr>
          <w:lang w:val="pt-BR"/>
        </w:rPr>
        <w:t>2. Estrutura mínima do relatório em PDF</w:t>
      </w:r>
    </w:p>
    <w:p w14:paraId="2284FDD0" w14:textId="77777777" w:rsidR="00D26CD7" w:rsidRPr="00FE0E13" w:rsidRDefault="00000000">
      <w:pPr>
        <w:pStyle w:val="Numerada"/>
        <w:rPr>
          <w:lang w:val="pt-BR"/>
        </w:rPr>
      </w:pPr>
      <w:r w:rsidRPr="00FE0E13">
        <w:rPr>
          <w:lang w:val="pt-BR"/>
        </w:rPr>
        <w:t>Capa com dados institucionais e identificação de todos os integrantes.</w:t>
      </w:r>
    </w:p>
    <w:p w14:paraId="6309EACE" w14:textId="77777777" w:rsidR="00D26CD7" w:rsidRPr="00FE0E13" w:rsidRDefault="00000000">
      <w:pPr>
        <w:pStyle w:val="Numerada"/>
        <w:rPr>
          <w:lang w:val="pt-BR"/>
        </w:rPr>
      </w:pPr>
      <w:r w:rsidRPr="00FE0E13">
        <w:rPr>
          <w:lang w:val="pt-BR"/>
        </w:rPr>
        <w:t>Introdução breve, apresentando o estudo de caso escolhido e o objetivo da solução.</w:t>
      </w:r>
    </w:p>
    <w:p w14:paraId="0E81BD4D" w14:textId="77777777" w:rsidR="00D26CD7" w:rsidRPr="00FE0E13" w:rsidRDefault="00000000">
      <w:pPr>
        <w:pStyle w:val="Numerada"/>
        <w:rPr>
          <w:lang w:val="pt-BR"/>
        </w:rPr>
      </w:pPr>
      <w:r w:rsidRPr="00FE0E13">
        <w:rPr>
          <w:lang w:val="pt-BR"/>
        </w:rPr>
        <w:t>Descrição dos requisitos que foram implementados.</w:t>
      </w:r>
    </w:p>
    <w:p w14:paraId="2247EBFF" w14:textId="77777777" w:rsidR="00D26CD7" w:rsidRPr="00FE0E13" w:rsidRDefault="00000000">
      <w:pPr>
        <w:pStyle w:val="Numerada"/>
        <w:rPr>
          <w:lang w:val="pt-BR"/>
        </w:rPr>
      </w:pPr>
      <w:r w:rsidRPr="00FE0E13">
        <w:rPr>
          <w:lang w:val="pt-BR"/>
        </w:rPr>
        <w:t>Descrição da solução desenvolvida, com explicação das principais tecnologias e decisões.</w:t>
      </w:r>
    </w:p>
    <w:p w14:paraId="3C3551E1" w14:textId="77777777" w:rsidR="00D26CD7" w:rsidRPr="00FE0E13" w:rsidRDefault="00000000">
      <w:pPr>
        <w:pStyle w:val="Numerada"/>
        <w:rPr>
          <w:lang w:val="pt-BR"/>
        </w:rPr>
      </w:pPr>
      <w:r w:rsidRPr="00FE0E13">
        <w:rPr>
          <w:lang w:val="pt-BR"/>
        </w:rPr>
        <w:t>Evidências de funcionamento: capturas de tela e, quando aplicável, exemplos de dados ou testes realizados.</w:t>
      </w:r>
    </w:p>
    <w:p w14:paraId="64930013" w14:textId="77777777" w:rsidR="00D26CD7" w:rsidRPr="00FE0E13" w:rsidRDefault="00000000">
      <w:pPr>
        <w:pStyle w:val="Numerada"/>
        <w:rPr>
          <w:lang w:val="pt-BR"/>
        </w:rPr>
      </w:pPr>
      <w:r w:rsidRPr="00FE0E13">
        <w:rPr>
          <w:lang w:val="pt-BR"/>
        </w:rPr>
        <w:t>Conclusão breve, indicando o que funcionou, limitações e possíveis melhorias.</w:t>
      </w:r>
    </w:p>
    <w:p w14:paraId="7676C2D9" w14:textId="77777777" w:rsidR="00D26CD7" w:rsidRDefault="00000000">
      <w:pPr>
        <w:pStyle w:val="Numerada"/>
      </w:pPr>
      <w:r>
        <w:t>Referências consultadas, quando houver.</w:t>
      </w:r>
    </w:p>
    <w:p w14:paraId="69D3208A" w14:textId="77777777" w:rsidR="00FE0E13" w:rsidRDefault="00FE0E13" w:rsidP="00FE0E13">
      <w:pPr>
        <w:pStyle w:val="Numerada"/>
        <w:numPr>
          <w:ilvl w:val="0"/>
          <w:numId w:val="0"/>
        </w:numPr>
      </w:pPr>
    </w:p>
    <w:p w14:paraId="451DF8E4" w14:textId="77777777" w:rsidR="00D26CD7" w:rsidRDefault="00000000">
      <w:pPr>
        <w:pStyle w:val="Ttulo1"/>
      </w:pPr>
      <w:r>
        <w:t>3. Avaliação Processual — 1º bimestre</w:t>
      </w:r>
    </w:p>
    <w:p w14:paraId="29E2189F" w14:textId="77777777" w:rsidR="00D26CD7" w:rsidRPr="00FE0E13" w:rsidRDefault="00000000">
      <w:pPr>
        <w:rPr>
          <w:lang w:val="pt-BR"/>
        </w:rPr>
      </w:pPr>
      <w:r w:rsidRPr="00FE0E13">
        <w:rPr>
          <w:b/>
          <w:lang w:val="pt-BR"/>
        </w:rPr>
        <w:t xml:space="preserve">Tema: </w:t>
      </w:r>
      <w:r w:rsidRPr="00FE0E13">
        <w:rPr>
          <w:lang w:val="pt-BR"/>
        </w:rPr>
        <w:t>Protótipo web semântico, responsivo e interativo.</w:t>
      </w:r>
    </w:p>
    <w:p w14:paraId="61D764C6" w14:textId="77777777" w:rsidR="00D26CD7" w:rsidRPr="00FE0E13" w:rsidRDefault="00000000">
      <w:pPr>
        <w:rPr>
          <w:lang w:val="pt-BR"/>
        </w:rPr>
      </w:pPr>
      <w:r w:rsidRPr="00FE0E13">
        <w:rPr>
          <w:b/>
          <w:lang w:val="pt-BR"/>
        </w:rPr>
        <w:t>Valor: 100% da nota processual do 1º bimestre.</w:t>
      </w:r>
    </w:p>
    <w:p w14:paraId="1F41F80B" w14:textId="77777777" w:rsidR="00D26CD7" w:rsidRPr="00FE0E13" w:rsidRDefault="00000000">
      <w:pPr>
        <w:pStyle w:val="Ttulo2"/>
        <w:rPr>
          <w:lang w:val="pt-BR"/>
        </w:rPr>
      </w:pPr>
      <w:r w:rsidRPr="00FE0E13">
        <w:rPr>
          <w:lang w:val="pt-BR"/>
        </w:rPr>
        <w:t>Objetivo</w:t>
      </w:r>
    </w:p>
    <w:p w14:paraId="40D577FE" w14:textId="77777777" w:rsidR="00D26CD7" w:rsidRPr="00FE0E13" w:rsidRDefault="00000000">
      <w:pPr>
        <w:jc w:val="both"/>
        <w:rPr>
          <w:lang w:val="pt-BR"/>
        </w:rPr>
      </w:pPr>
      <w:r w:rsidRPr="00FE0E13">
        <w:rPr>
          <w:lang w:val="pt-BR"/>
        </w:rPr>
        <w:t>Desenvolver uma pequena solução front-end que permita aplicar, de maneira integrada, os fundamentos de arquitetura da Web, protocolos, HTML semântico, formulários, CSS responsivo e programação básica em JavaScript.</w:t>
      </w:r>
    </w:p>
    <w:p w14:paraId="58691560" w14:textId="77777777" w:rsidR="00D26CD7" w:rsidRDefault="00000000">
      <w:pPr>
        <w:pStyle w:val="Ttulo2"/>
      </w:pPr>
      <w:r>
        <w:t>O que deverá ser desenvolvido</w:t>
      </w:r>
    </w:p>
    <w:p w14:paraId="5265F65D" w14:textId="77777777" w:rsidR="00D26CD7" w:rsidRPr="00FE0E13" w:rsidRDefault="00000000">
      <w:pPr>
        <w:pStyle w:val="Commarcadores"/>
        <w:rPr>
          <w:lang w:val="pt-BR"/>
        </w:rPr>
      </w:pPr>
      <w:r w:rsidRPr="00FE0E13">
        <w:rPr>
          <w:lang w:val="pt-BR"/>
        </w:rPr>
        <w:t>Uma página web ou pequeno conjunto de páginas para um dos estudos de caso.</w:t>
      </w:r>
    </w:p>
    <w:p w14:paraId="2CA93C9B" w14:textId="77777777" w:rsidR="00D26CD7" w:rsidRPr="00FE0E13" w:rsidRDefault="00000000">
      <w:pPr>
        <w:pStyle w:val="Commarcadores"/>
        <w:rPr>
          <w:lang w:val="pt-BR"/>
        </w:rPr>
      </w:pPr>
      <w:r w:rsidRPr="00FE0E13">
        <w:rPr>
          <w:lang w:val="pt-BR"/>
        </w:rPr>
        <w:t>Estrutura HTML semântica, utilizando elementos adequados para cabeçalho, navegação, conteúdo principal, seções e rodapé.</w:t>
      </w:r>
    </w:p>
    <w:p w14:paraId="7386D295" w14:textId="77777777" w:rsidR="00D26CD7" w:rsidRPr="00FE0E13" w:rsidRDefault="00000000">
      <w:pPr>
        <w:pStyle w:val="Commarcadores"/>
        <w:rPr>
          <w:lang w:val="pt-BR"/>
        </w:rPr>
      </w:pPr>
      <w:r w:rsidRPr="00FE0E13">
        <w:rPr>
          <w:lang w:val="pt-BR"/>
        </w:rPr>
        <w:lastRenderedPageBreak/>
        <w:t>Navegação clara entre as principais áreas da solução.</w:t>
      </w:r>
    </w:p>
    <w:p w14:paraId="16499AE3" w14:textId="77777777" w:rsidR="00D26CD7" w:rsidRPr="00FE0E13" w:rsidRDefault="00000000">
      <w:pPr>
        <w:pStyle w:val="Commarcadores"/>
        <w:rPr>
          <w:lang w:val="pt-BR"/>
        </w:rPr>
      </w:pPr>
      <w:r w:rsidRPr="00FE0E13">
        <w:rPr>
          <w:lang w:val="pt-BR"/>
        </w:rPr>
        <w:t>Formulário com pelo menos 5 campos relevantes ao caso, utilizando tipos de entrada adequados e validação básica.</w:t>
      </w:r>
    </w:p>
    <w:p w14:paraId="20C7BA94" w14:textId="77777777" w:rsidR="00D26CD7" w:rsidRPr="00FE0E13" w:rsidRDefault="00000000">
      <w:pPr>
        <w:pStyle w:val="Commarcadores"/>
        <w:rPr>
          <w:lang w:val="pt-BR"/>
        </w:rPr>
      </w:pPr>
      <w:r w:rsidRPr="00FE0E13">
        <w:rPr>
          <w:lang w:val="pt-BR"/>
        </w:rPr>
        <w:t>Folha de estilo CSS com aplicação de seletores, modelo de caixas, tipografia, espaçamento e organização visual.</w:t>
      </w:r>
    </w:p>
    <w:p w14:paraId="294D7784" w14:textId="77777777" w:rsidR="00D26CD7" w:rsidRPr="00FE0E13" w:rsidRDefault="00000000">
      <w:pPr>
        <w:pStyle w:val="Commarcadores"/>
        <w:rPr>
          <w:lang w:val="pt-BR"/>
        </w:rPr>
      </w:pPr>
      <w:r w:rsidRPr="00FE0E13">
        <w:rPr>
          <w:lang w:val="pt-BR"/>
        </w:rPr>
        <w:t>Layout responsivo que funcione adequadamente em tela de computador e de celular.</w:t>
      </w:r>
    </w:p>
    <w:p w14:paraId="1BEEBBD4" w14:textId="77777777" w:rsidR="00D26CD7" w:rsidRPr="00FE0E13" w:rsidRDefault="00000000">
      <w:pPr>
        <w:pStyle w:val="Commarcadores"/>
        <w:rPr>
          <w:lang w:val="pt-BR"/>
        </w:rPr>
      </w:pPr>
      <w:r w:rsidRPr="00FE0E13">
        <w:rPr>
          <w:lang w:val="pt-BR"/>
        </w:rPr>
        <w:t>JavaScript básico com pelo menos duas interações, tais como tratamento de evento, validação complementar, exibição/ocultação de conteúdo ou mensagem dinâmica.</w:t>
      </w:r>
    </w:p>
    <w:p w14:paraId="30A86253" w14:textId="77777777" w:rsidR="00D26CD7" w:rsidRDefault="00000000">
      <w:pPr>
        <w:pStyle w:val="Commarcadores"/>
        <w:rPr>
          <w:lang w:val="pt-BR"/>
        </w:rPr>
      </w:pPr>
      <w:r w:rsidRPr="00FE0E13">
        <w:rPr>
          <w:lang w:val="pt-BR"/>
        </w:rPr>
        <w:t>Breve explicação, no relatório, do fluxo cliente-servidor e da relação entre URL, HTTP/HTTPS, requisição e resposta no contexto da aplicação, mesmo que o protótipo do 1º bimestre seja executado localmente.</w:t>
      </w:r>
    </w:p>
    <w:p w14:paraId="4A015CC3" w14:textId="77777777" w:rsidR="00FE0E13" w:rsidRPr="00FE0E13" w:rsidRDefault="00FE0E13" w:rsidP="00FE0E13">
      <w:pPr>
        <w:pStyle w:val="Commarcadores"/>
        <w:numPr>
          <w:ilvl w:val="0"/>
          <w:numId w:val="0"/>
        </w:numPr>
        <w:rPr>
          <w:lang w:val="pt-BR"/>
        </w:rPr>
      </w:pPr>
    </w:p>
    <w:p w14:paraId="46D0C75E" w14:textId="77777777" w:rsidR="00D26CD7" w:rsidRDefault="00000000">
      <w:pPr>
        <w:pStyle w:val="Ttulo2"/>
      </w:pPr>
      <w:r>
        <w:t>Limites de escopo</w:t>
      </w:r>
    </w:p>
    <w:tbl>
      <w:tblPr>
        <w:tblW w:w="0" w:type="auto"/>
        <w:jc w:val="center"/>
        <w:tblLook w:val="04A0" w:firstRow="1" w:lastRow="0" w:firstColumn="1" w:lastColumn="0" w:noHBand="0" w:noVBand="1"/>
      </w:tblPr>
      <w:tblGrid>
        <w:gridCol w:w="9972"/>
      </w:tblGrid>
      <w:tr w:rsidR="00D26CD7" w:rsidRPr="001731EB" w14:paraId="2B9A1312" w14:textId="77777777">
        <w:trPr>
          <w:jc w:val="center"/>
        </w:trPr>
        <w:tc>
          <w:tcPr>
            <w:tcW w:w="9972" w:type="dxa"/>
            <w:shd w:val="clear" w:color="auto" w:fill="E2F0D9"/>
            <w:tcMar>
              <w:top w:w="120" w:type="dxa"/>
              <w:left w:w="160" w:type="dxa"/>
              <w:bottom w:w="120" w:type="dxa"/>
              <w:right w:w="160" w:type="dxa"/>
            </w:tcMar>
          </w:tcPr>
          <w:p w14:paraId="527D4A59" w14:textId="77777777" w:rsidR="00D26CD7" w:rsidRPr="00FE0E13" w:rsidRDefault="00000000">
            <w:pPr>
              <w:rPr>
                <w:lang w:val="pt-BR"/>
              </w:rPr>
            </w:pPr>
            <w:r w:rsidRPr="00FE0E13">
              <w:rPr>
                <w:b/>
                <w:lang w:val="pt-BR"/>
              </w:rPr>
              <w:t xml:space="preserve">Para manter o trabalho compatível com a carga horária: </w:t>
            </w:r>
            <w:r w:rsidRPr="00FE0E13">
              <w:rPr>
                <w:lang w:val="pt-BR"/>
              </w:rPr>
              <w:t>não será exigido banco de dados, autenticação, framework front-end, publicação em servidor ou consumo de API no 1º bimestre. Esses recursos poderão ser usados apenas se o professor autorizar e se não substituírem os requisitos básicos da atividade.</w:t>
            </w:r>
          </w:p>
        </w:tc>
      </w:tr>
    </w:tbl>
    <w:p w14:paraId="50DA721B" w14:textId="77777777" w:rsidR="00D26CD7" w:rsidRPr="00FE0E13" w:rsidRDefault="00D26CD7">
      <w:pPr>
        <w:rPr>
          <w:lang w:val="pt-BR"/>
        </w:rPr>
      </w:pPr>
    </w:p>
    <w:p w14:paraId="6758441B" w14:textId="7704B74C" w:rsidR="00D26CD7" w:rsidRPr="00FE0E13" w:rsidRDefault="00000000">
      <w:pPr>
        <w:pStyle w:val="Ttulo2"/>
        <w:rPr>
          <w:lang w:val="pt-BR"/>
        </w:rPr>
      </w:pPr>
      <w:r w:rsidRPr="00FE0E13">
        <w:rPr>
          <w:lang w:val="pt-BR"/>
        </w:rPr>
        <w:t>Estudos de caso</w:t>
      </w:r>
    </w:p>
    <w:p w14:paraId="4039B8E5" w14:textId="77777777" w:rsidR="00D26CD7" w:rsidRDefault="00000000">
      <w:pPr>
        <w:jc w:val="both"/>
        <w:rPr>
          <w:lang w:val="pt-BR"/>
        </w:rPr>
      </w:pPr>
      <w:r w:rsidRPr="00FE0E13">
        <w:rPr>
          <w:lang w:val="pt-BR"/>
        </w:rPr>
        <w:t>Escolha um dos quatro estudos de caso abaixo. O mesmo caso poderá ser mantido no 2º bimestre, permitindo evoluir a solução sem reiniciar o trabalho.</w:t>
      </w:r>
    </w:p>
    <w:p w14:paraId="0483919D" w14:textId="77777777" w:rsidR="00FE0E13" w:rsidRPr="00FE0E13" w:rsidRDefault="00FE0E13">
      <w:pPr>
        <w:jc w:val="both"/>
        <w:rPr>
          <w:lang w:val="pt-BR"/>
        </w:rPr>
      </w:pPr>
    </w:p>
    <w:p w14:paraId="0176F10D" w14:textId="77777777" w:rsidR="00D26CD7" w:rsidRPr="00FE0E13" w:rsidRDefault="00000000">
      <w:pPr>
        <w:rPr>
          <w:lang w:val="pt-BR"/>
        </w:rPr>
      </w:pPr>
      <w:r w:rsidRPr="00FE0E13">
        <w:rPr>
          <w:b/>
          <w:lang w:val="pt-BR"/>
        </w:rPr>
        <w:t>Caso 1 — Agenda Fácil: agendamento para pequeno salão de beleza</w:t>
      </w:r>
    </w:p>
    <w:p w14:paraId="4B0A3A9E" w14:textId="77777777" w:rsidR="00D26CD7" w:rsidRDefault="00000000">
      <w:pPr>
        <w:jc w:val="both"/>
        <w:rPr>
          <w:lang w:val="pt-BR"/>
        </w:rPr>
      </w:pPr>
      <w:r w:rsidRPr="00FE0E13">
        <w:rPr>
          <w:lang w:val="pt-BR"/>
        </w:rPr>
        <w:t>Um salão de bairro precisa de uma página web simples para apresentar seus serviços e receber solicitações de agendamento. No 1º bimestre, a solução deverá ter apresentação do salão, lista de serviços, horários de atendimento, formulário de solicitação e comportamento responsivo. No 2º bimestre, o formulário deverá ser processado no servidor e os agendamentos armazenados em banco de dados, permitindo cadastrar, listar, editar o status e excluir registros.</w:t>
      </w:r>
    </w:p>
    <w:p w14:paraId="321A56F7" w14:textId="77777777" w:rsidR="00FE0E13" w:rsidRPr="00FE0E13" w:rsidRDefault="00FE0E13">
      <w:pPr>
        <w:jc w:val="both"/>
        <w:rPr>
          <w:lang w:val="pt-BR"/>
        </w:rPr>
      </w:pPr>
    </w:p>
    <w:p w14:paraId="62779065" w14:textId="77777777" w:rsidR="00D26CD7" w:rsidRPr="00FE0E13" w:rsidRDefault="00000000">
      <w:pPr>
        <w:rPr>
          <w:lang w:val="pt-BR"/>
        </w:rPr>
      </w:pPr>
      <w:r w:rsidRPr="00FE0E13">
        <w:rPr>
          <w:b/>
          <w:lang w:val="pt-BR"/>
        </w:rPr>
        <w:t>Caso 2 — Biblioteca Bairro Aberto: catálogo e empréstimos</w:t>
      </w:r>
    </w:p>
    <w:p w14:paraId="1FEB658F" w14:textId="77777777" w:rsidR="00D26CD7" w:rsidRDefault="00000000">
      <w:pPr>
        <w:jc w:val="both"/>
        <w:rPr>
          <w:lang w:val="pt-BR"/>
        </w:rPr>
      </w:pPr>
      <w:r w:rsidRPr="00FE0E13">
        <w:rPr>
          <w:lang w:val="pt-BR"/>
        </w:rPr>
        <w:t>Uma biblioteca comunitária deseja divulgar seu acervo e organizar pedidos de empréstimo. No 1º bimestre, a página deverá apresentar a instituição, destacar livros disponíveis, conter navegação clara, formulário para solicitar empréstimo e validação básica no navegador. No 2º bimestre, a aplicação deverá cadastrar livros ou pedidos, consultar registros e realizar as operações CRUD de uma entidade principal.</w:t>
      </w:r>
    </w:p>
    <w:p w14:paraId="5262426E" w14:textId="77777777" w:rsidR="00FE0E13" w:rsidRPr="00FE0E13" w:rsidRDefault="00FE0E13">
      <w:pPr>
        <w:jc w:val="both"/>
        <w:rPr>
          <w:lang w:val="pt-BR"/>
        </w:rPr>
      </w:pPr>
    </w:p>
    <w:p w14:paraId="24A3E3E3" w14:textId="77777777" w:rsidR="00D26CD7" w:rsidRPr="00FE0E13" w:rsidRDefault="00000000">
      <w:pPr>
        <w:rPr>
          <w:lang w:val="pt-BR"/>
        </w:rPr>
      </w:pPr>
      <w:r w:rsidRPr="00FE0E13">
        <w:rPr>
          <w:b/>
          <w:lang w:val="pt-BR"/>
        </w:rPr>
        <w:t>Caso 3 — PetCare Local: cadastro de atendimentos para pet shop</w:t>
      </w:r>
    </w:p>
    <w:p w14:paraId="3E6A3323" w14:textId="77777777" w:rsidR="00D26CD7" w:rsidRDefault="00000000">
      <w:pPr>
        <w:jc w:val="both"/>
        <w:rPr>
          <w:lang w:val="pt-BR"/>
        </w:rPr>
      </w:pPr>
      <w:r w:rsidRPr="00FE0E13">
        <w:rPr>
          <w:lang w:val="pt-BR"/>
        </w:rPr>
        <w:t xml:space="preserve">Um pequeno pet shop precisa de uma presença web com informações de serviços e um formulário para solicitação de atendimento. No 1º bimestre, a página deverá ser semântica, responsiva, acessível e possuir </w:t>
      </w:r>
      <w:r w:rsidRPr="00FE0E13">
        <w:rPr>
          <w:lang w:val="pt-BR"/>
        </w:rPr>
        <w:lastRenderedPageBreak/>
        <w:t>interações simples em JavaScript. No 2º bimestre, os pedidos deverão ser recebidos pelo back-end e persistidos em banco de dados, com tela de listagem e operações básicas de manutenção.</w:t>
      </w:r>
    </w:p>
    <w:p w14:paraId="48459227" w14:textId="77777777" w:rsidR="00FE0E13" w:rsidRPr="00FE0E13" w:rsidRDefault="00FE0E13">
      <w:pPr>
        <w:jc w:val="both"/>
        <w:rPr>
          <w:lang w:val="pt-BR"/>
        </w:rPr>
      </w:pPr>
    </w:p>
    <w:p w14:paraId="0B389DFC" w14:textId="77777777" w:rsidR="00D26CD7" w:rsidRPr="00FE0E13" w:rsidRDefault="00000000">
      <w:pPr>
        <w:rPr>
          <w:lang w:val="pt-BR"/>
        </w:rPr>
      </w:pPr>
      <w:r w:rsidRPr="00FE0E13">
        <w:rPr>
          <w:b/>
          <w:lang w:val="pt-BR"/>
        </w:rPr>
        <w:t>Caso 4 — Oficina Rápida: solicitação de serviço automotivo</w:t>
      </w:r>
    </w:p>
    <w:p w14:paraId="16117EFA" w14:textId="77777777" w:rsidR="00D26CD7" w:rsidRDefault="00000000">
      <w:pPr>
        <w:jc w:val="both"/>
        <w:rPr>
          <w:lang w:val="pt-BR"/>
        </w:rPr>
      </w:pPr>
      <w:r w:rsidRPr="00FE0E13">
        <w:rPr>
          <w:lang w:val="pt-BR"/>
        </w:rPr>
        <w:t>Uma oficina mecânica deseja uma aplicação simples para divulgar serviços e registrar solicitações de orçamento. No 1º bimestre, deverão ser criadas páginas ou seções para serviços, contato e formulário, com layout adaptável a celular e computador. No 2º bimestre, a solicitação deverá ser armazenada em banco de dados e gerenciada por uma área simples de consulta, alteração de situação e exclusão.</w:t>
      </w:r>
    </w:p>
    <w:p w14:paraId="3FDB93D7" w14:textId="77777777" w:rsidR="00FE0E13" w:rsidRPr="00FE0E13" w:rsidRDefault="00FE0E13">
      <w:pPr>
        <w:jc w:val="both"/>
        <w:rPr>
          <w:lang w:val="pt-BR"/>
        </w:rPr>
      </w:pPr>
    </w:p>
    <w:p w14:paraId="3840F9AA" w14:textId="720266AF" w:rsidR="00D26CD7" w:rsidRDefault="00000000">
      <w:pPr>
        <w:pStyle w:val="Ttulo2"/>
      </w:pPr>
      <w:r>
        <w:t xml:space="preserve">Critérios de avaliação — 1º </w:t>
      </w:r>
      <w:r w:rsidR="00FE0E13">
        <w:t>bimester</w:t>
      </w:r>
    </w:p>
    <w:p w14:paraId="160998D7" w14:textId="77777777" w:rsidR="00FE0E13" w:rsidRPr="00FE0E13" w:rsidRDefault="00FE0E13" w:rsidP="00FE0E13"/>
    <w:tbl>
      <w:tblPr>
        <w:tblStyle w:val="Tabelacomgrade"/>
        <w:tblW w:w="0" w:type="auto"/>
        <w:jc w:val="center"/>
        <w:tblLook w:val="04A0" w:firstRow="1" w:lastRow="0" w:firstColumn="1" w:lastColumn="0" w:noHBand="0" w:noVBand="1"/>
      </w:tblPr>
      <w:tblGrid>
        <w:gridCol w:w="2872"/>
        <w:gridCol w:w="6627"/>
        <w:gridCol w:w="689"/>
      </w:tblGrid>
      <w:tr w:rsidR="00D26CD7" w14:paraId="3A1039DF" w14:textId="77777777" w:rsidTr="00FE0E13">
        <w:trPr>
          <w:tblHeader/>
          <w:jc w:val="center"/>
        </w:trPr>
        <w:tc>
          <w:tcPr>
            <w:tcW w:w="0" w:type="auto"/>
            <w:shd w:val="clear" w:color="auto" w:fill="D9EAD3"/>
          </w:tcPr>
          <w:p w14:paraId="2FB6B51E" w14:textId="77777777" w:rsidR="00D26CD7" w:rsidRDefault="00000000">
            <w:r>
              <w:rPr>
                <w:b/>
              </w:rPr>
              <w:t>Critério</w:t>
            </w:r>
          </w:p>
        </w:tc>
        <w:tc>
          <w:tcPr>
            <w:tcW w:w="0" w:type="auto"/>
            <w:shd w:val="clear" w:color="auto" w:fill="D9EAD3"/>
          </w:tcPr>
          <w:p w14:paraId="0F4F08E2" w14:textId="77777777" w:rsidR="00D26CD7" w:rsidRDefault="00000000">
            <w:r>
              <w:rPr>
                <w:b/>
              </w:rPr>
              <w:t>O que será observado</w:t>
            </w:r>
          </w:p>
        </w:tc>
        <w:tc>
          <w:tcPr>
            <w:tcW w:w="0" w:type="auto"/>
            <w:shd w:val="clear" w:color="auto" w:fill="D9EAD3"/>
          </w:tcPr>
          <w:p w14:paraId="6614766E" w14:textId="77777777" w:rsidR="00D26CD7" w:rsidRDefault="00000000">
            <w:r>
              <w:rPr>
                <w:b/>
              </w:rPr>
              <w:t>Peso</w:t>
            </w:r>
          </w:p>
        </w:tc>
      </w:tr>
      <w:tr w:rsidR="00D26CD7" w14:paraId="3D6A3906" w14:textId="77777777" w:rsidTr="00FE0E13">
        <w:trPr>
          <w:jc w:val="center"/>
        </w:trPr>
        <w:tc>
          <w:tcPr>
            <w:tcW w:w="0" w:type="auto"/>
            <w:tcMar>
              <w:top w:w="80" w:type="dxa"/>
              <w:left w:w="100" w:type="dxa"/>
              <w:bottom w:w="80" w:type="dxa"/>
              <w:right w:w="100" w:type="dxa"/>
            </w:tcMar>
          </w:tcPr>
          <w:p w14:paraId="1B88E6AC" w14:textId="77777777" w:rsidR="00D26CD7" w:rsidRPr="00FE0E13" w:rsidRDefault="00000000">
            <w:pPr>
              <w:rPr>
                <w:lang w:val="pt-BR"/>
              </w:rPr>
            </w:pPr>
            <w:r w:rsidRPr="00FE0E13">
              <w:rPr>
                <w:lang w:val="pt-BR"/>
              </w:rPr>
              <w:t>Compreensão dos fundamentos da Web</w:t>
            </w:r>
          </w:p>
        </w:tc>
        <w:tc>
          <w:tcPr>
            <w:tcW w:w="0" w:type="auto"/>
            <w:tcMar>
              <w:top w:w="80" w:type="dxa"/>
              <w:left w:w="100" w:type="dxa"/>
              <w:bottom w:w="80" w:type="dxa"/>
              <w:right w:w="100" w:type="dxa"/>
            </w:tcMar>
          </w:tcPr>
          <w:p w14:paraId="6E0612F9" w14:textId="77777777" w:rsidR="00D26CD7" w:rsidRPr="00FE0E13" w:rsidRDefault="00000000">
            <w:pPr>
              <w:rPr>
                <w:lang w:val="pt-BR"/>
              </w:rPr>
            </w:pPr>
            <w:r w:rsidRPr="00FE0E13">
              <w:rPr>
                <w:lang w:val="pt-BR"/>
              </w:rPr>
              <w:t>Explicação objetiva de cliente, servidor, URL, DNS e ciclo de requisição/resposta, com relação ao projeto.</w:t>
            </w:r>
          </w:p>
        </w:tc>
        <w:tc>
          <w:tcPr>
            <w:tcW w:w="0" w:type="auto"/>
            <w:tcMar>
              <w:top w:w="80" w:type="dxa"/>
              <w:left w:w="100" w:type="dxa"/>
              <w:bottom w:w="80" w:type="dxa"/>
              <w:right w:w="100" w:type="dxa"/>
            </w:tcMar>
          </w:tcPr>
          <w:p w14:paraId="7A12C706" w14:textId="77777777" w:rsidR="00D26CD7" w:rsidRDefault="00000000">
            <w:r>
              <w:t>10%</w:t>
            </w:r>
          </w:p>
        </w:tc>
      </w:tr>
      <w:tr w:rsidR="00D26CD7" w14:paraId="32872D8C" w14:textId="77777777" w:rsidTr="00FE0E13">
        <w:trPr>
          <w:jc w:val="center"/>
        </w:trPr>
        <w:tc>
          <w:tcPr>
            <w:tcW w:w="0" w:type="auto"/>
            <w:tcMar>
              <w:top w:w="80" w:type="dxa"/>
              <w:left w:w="100" w:type="dxa"/>
              <w:bottom w:w="80" w:type="dxa"/>
              <w:right w:w="100" w:type="dxa"/>
            </w:tcMar>
          </w:tcPr>
          <w:p w14:paraId="2F1A8129" w14:textId="77777777" w:rsidR="00D26CD7" w:rsidRDefault="00000000">
            <w:r>
              <w:t>HTML e semântica</w:t>
            </w:r>
          </w:p>
        </w:tc>
        <w:tc>
          <w:tcPr>
            <w:tcW w:w="0" w:type="auto"/>
            <w:tcMar>
              <w:top w:w="80" w:type="dxa"/>
              <w:left w:w="100" w:type="dxa"/>
              <w:bottom w:w="80" w:type="dxa"/>
              <w:right w:w="100" w:type="dxa"/>
            </w:tcMar>
          </w:tcPr>
          <w:p w14:paraId="26D9BD8A" w14:textId="77777777" w:rsidR="00D26CD7" w:rsidRPr="00FE0E13" w:rsidRDefault="00000000">
            <w:pPr>
              <w:rPr>
                <w:lang w:val="pt-BR"/>
              </w:rPr>
            </w:pPr>
            <w:r w:rsidRPr="00FE0E13">
              <w:rPr>
                <w:lang w:val="pt-BR"/>
              </w:rPr>
              <w:t>Estrutura organizada, elementos semânticos e conteúdo coerente com o estudo de caso.</w:t>
            </w:r>
          </w:p>
        </w:tc>
        <w:tc>
          <w:tcPr>
            <w:tcW w:w="0" w:type="auto"/>
            <w:tcMar>
              <w:top w:w="80" w:type="dxa"/>
              <w:left w:w="100" w:type="dxa"/>
              <w:bottom w:w="80" w:type="dxa"/>
              <w:right w:w="100" w:type="dxa"/>
            </w:tcMar>
          </w:tcPr>
          <w:p w14:paraId="0A492117" w14:textId="77777777" w:rsidR="00D26CD7" w:rsidRDefault="00000000">
            <w:r>
              <w:t>15%</w:t>
            </w:r>
          </w:p>
        </w:tc>
      </w:tr>
      <w:tr w:rsidR="00D26CD7" w14:paraId="30A3BF5C" w14:textId="77777777" w:rsidTr="00FE0E13">
        <w:trPr>
          <w:jc w:val="center"/>
        </w:trPr>
        <w:tc>
          <w:tcPr>
            <w:tcW w:w="0" w:type="auto"/>
            <w:tcMar>
              <w:top w:w="80" w:type="dxa"/>
              <w:left w:w="100" w:type="dxa"/>
              <w:bottom w:w="80" w:type="dxa"/>
              <w:right w:w="100" w:type="dxa"/>
            </w:tcMar>
          </w:tcPr>
          <w:p w14:paraId="06EB2490" w14:textId="77777777" w:rsidR="00D26CD7" w:rsidRDefault="00000000">
            <w:r>
              <w:t>Formulário e acessibilidade básica</w:t>
            </w:r>
          </w:p>
        </w:tc>
        <w:tc>
          <w:tcPr>
            <w:tcW w:w="0" w:type="auto"/>
            <w:tcMar>
              <w:top w:w="80" w:type="dxa"/>
              <w:left w:w="100" w:type="dxa"/>
              <w:bottom w:w="80" w:type="dxa"/>
              <w:right w:w="100" w:type="dxa"/>
            </w:tcMar>
          </w:tcPr>
          <w:p w14:paraId="05E64D7B" w14:textId="77777777" w:rsidR="00D26CD7" w:rsidRPr="00FE0E13" w:rsidRDefault="00000000">
            <w:pPr>
              <w:rPr>
                <w:lang w:val="pt-BR"/>
              </w:rPr>
            </w:pPr>
            <w:r w:rsidRPr="00FE0E13">
              <w:rPr>
                <w:lang w:val="pt-BR"/>
              </w:rPr>
              <w:t>Campos adequados, rótulos, validação e cuidados elementares de acessibilidade.</w:t>
            </w:r>
          </w:p>
        </w:tc>
        <w:tc>
          <w:tcPr>
            <w:tcW w:w="0" w:type="auto"/>
            <w:tcMar>
              <w:top w:w="80" w:type="dxa"/>
              <w:left w:w="100" w:type="dxa"/>
              <w:bottom w:w="80" w:type="dxa"/>
              <w:right w:w="100" w:type="dxa"/>
            </w:tcMar>
          </w:tcPr>
          <w:p w14:paraId="6F371EC1" w14:textId="77777777" w:rsidR="00D26CD7" w:rsidRDefault="00000000">
            <w:r>
              <w:t>10%</w:t>
            </w:r>
          </w:p>
        </w:tc>
      </w:tr>
      <w:tr w:rsidR="00D26CD7" w14:paraId="43F561F4" w14:textId="77777777" w:rsidTr="00FE0E13">
        <w:trPr>
          <w:jc w:val="center"/>
        </w:trPr>
        <w:tc>
          <w:tcPr>
            <w:tcW w:w="0" w:type="auto"/>
            <w:tcMar>
              <w:top w:w="80" w:type="dxa"/>
              <w:left w:w="100" w:type="dxa"/>
              <w:bottom w:w="80" w:type="dxa"/>
              <w:right w:w="100" w:type="dxa"/>
            </w:tcMar>
          </w:tcPr>
          <w:p w14:paraId="14F0FFF8" w14:textId="77777777" w:rsidR="00D26CD7" w:rsidRDefault="00000000">
            <w:r>
              <w:t>CSS e responsividade</w:t>
            </w:r>
          </w:p>
        </w:tc>
        <w:tc>
          <w:tcPr>
            <w:tcW w:w="0" w:type="auto"/>
            <w:tcMar>
              <w:top w:w="80" w:type="dxa"/>
              <w:left w:w="100" w:type="dxa"/>
              <w:bottom w:w="80" w:type="dxa"/>
              <w:right w:w="100" w:type="dxa"/>
            </w:tcMar>
          </w:tcPr>
          <w:p w14:paraId="7C9894DF" w14:textId="77777777" w:rsidR="00D26CD7" w:rsidRPr="00FE0E13" w:rsidRDefault="00000000">
            <w:pPr>
              <w:rPr>
                <w:lang w:val="pt-BR"/>
              </w:rPr>
            </w:pPr>
            <w:r w:rsidRPr="00FE0E13">
              <w:rPr>
                <w:lang w:val="pt-BR"/>
              </w:rPr>
              <w:t>Organização visual, modelo de caixas, tipografia e adaptação a diferentes tamanhos de tela.</w:t>
            </w:r>
          </w:p>
        </w:tc>
        <w:tc>
          <w:tcPr>
            <w:tcW w:w="0" w:type="auto"/>
            <w:tcMar>
              <w:top w:w="80" w:type="dxa"/>
              <w:left w:w="100" w:type="dxa"/>
              <w:bottom w:w="80" w:type="dxa"/>
              <w:right w:w="100" w:type="dxa"/>
            </w:tcMar>
          </w:tcPr>
          <w:p w14:paraId="04942FAB" w14:textId="77777777" w:rsidR="00D26CD7" w:rsidRDefault="00000000">
            <w:r>
              <w:t>15%</w:t>
            </w:r>
          </w:p>
        </w:tc>
      </w:tr>
      <w:tr w:rsidR="00D26CD7" w14:paraId="34A077BB" w14:textId="77777777" w:rsidTr="00FE0E13">
        <w:trPr>
          <w:jc w:val="center"/>
        </w:trPr>
        <w:tc>
          <w:tcPr>
            <w:tcW w:w="0" w:type="auto"/>
            <w:tcMar>
              <w:top w:w="80" w:type="dxa"/>
              <w:left w:w="100" w:type="dxa"/>
              <w:bottom w:w="80" w:type="dxa"/>
              <w:right w:w="100" w:type="dxa"/>
            </w:tcMar>
          </w:tcPr>
          <w:p w14:paraId="37BB9546" w14:textId="77777777" w:rsidR="00D26CD7" w:rsidRDefault="00000000">
            <w:r>
              <w:t>JavaScript e interatividade</w:t>
            </w:r>
          </w:p>
        </w:tc>
        <w:tc>
          <w:tcPr>
            <w:tcW w:w="0" w:type="auto"/>
            <w:tcMar>
              <w:top w:w="80" w:type="dxa"/>
              <w:left w:w="100" w:type="dxa"/>
              <w:bottom w:w="80" w:type="dxa"/>
              <w:right w:w="100" w:type="dxa"/>
            </w:tcMar>
          </w:tcPr>
          <w:p w14:paraId="325A6AC8" w14:textId="77777777" w:rsidR="00D26CD7" w:rsidRPr="00FE0E13" w:rsidRDefault="00000000">
            <w:pPr>
              <w:rPr>
                <w:lang w:val="pt-BR"/>
              </w:rPr>
            </w:pPr>
            <w:r w:rsidRPr="00FE0E13">
              <w:rPr>
                <w:lang w:val="pt-BR"/>
              </w:rPr>
              <w:t>Uso correto de variáveis/funções/eventos e pelo menos duas interações funcionais.</w:t>
            </w:r>
          </w:p>
        </w:tc>
        <w:tc>
          <w:tcPr>
            <w:tcW w:w="0" w:type="auto"/>
            <w:tcMar>
              <w:top w:w="80" w:type="dxa"/>
              <w:left w:w="100" w:type="dxa"/>
              <w:bottom w:w="80" w:type="dxa"/>
              <w:right w:w="100" w:type="dxa"/>
            </w:tcMar>
          </w:tcPr>
          <w:p w14:paraId="51BF5804" w14:textId="77777777" w:rsidR="00D26CD7" w:rsidRDefault="00000000">
            <w:r>
              <w:t>10%</w:t>
            </w:r>
          </w:p>
        </w:tc>
      </w:tr>
      <w:tr w:rsidR="00D26CD7" w14:paraId="05A2BB2F" w14:textId="77777777" w:rsidTr="00FE0E13">
        <w:trPr>
          <w:jc w:val="center"/>
        </w:trPr>
        <w:tc>
          <w:tcPr>
            <w:tcW w:w="0" w:type="auto"/>
            <w:tcMar>
              <w:top w:w="80" w:type="dxa"/>
              <w:left w:w="100" w:type="dxa"/>
              <w:bottom w:w="80" w:type="dxa"/>
              <w:right w:w="100" w:type="dxa"/>
            </w:tcMar>
          </w:tcPr>
          <w:p w14:paraId="0B1E1874" w14:textId="77777777" w:rsidR="00D26CD7" w:rsidRDefault="00000000">
            <w:r>
              <w:t>Relatório e evidências</w:t>
            </w:r>
          </w:p>
        </w:tc>
        <w:tc>
          <w:tcPr>
            <w:tcW w:w="0" w:type="auto"/>
            <w:tcMar>
              <w:top w:w="80" w:type="dxa"/>
              <w:left w:w="100" w:type="dxa"/>
              <w:bottom w:w="80" w:type="dxa"/>
              <w:right w:w="100" w:type="dxa"/>
            </w:tcMar>
          </w:tcPr>
          <w:p w14:paraId="1C9CD39D" w14:textId="77777777" w:rsidR="00D26CD7" w:rsidRPr="00FE0E13" w:rsidRDefault="00000000">
            <w:pPr>
              <w:rPr>
                <w:lang w:val="pt-BR"/>
              </w:rPr>
            </w:pPr>
            <w:r w:rsidRPr="00FE0E13">
              <w:rPr>
                <w:lang w:val="pt-BR"/>
              </w:rPr>
              <w:t>Clareza, organização, capturas de tela, testes e identificação completa.</w:t>
            </w:r>
          </w:p>
        </w:tc>
        <w:tc>
          <w:tcPr>
            <w:tcW w:w="0" w:type="auto"/>
            <w:tcMar>
              <w:top w:w="80" w:type="dxa"/>
              <w:left w:w="100" w:type="dxa"/>
              <w:bottom w:w="80" w:type="dxa"/>
              <w:right w:w="100" w:type="dxa"/>
            </w:tcMar>
          </w:tcPr>
          <w:p w14:paraId="476EEDB9" w14:textId="77777777" w:rsidR="00D26CD7" w:rsidRDefault="00000000">
            <w:r>
              <w:t>10%</w:t>
            </w:r>
          </w:p>
        </w:tc>
      </w:tr>
      <w:tr w:rsidR="00D26CD7" w14:paraId="0FC5892F" w14:textId="77777777" w:rsidTr="00FE0E13">
        <w:trPr>
          <w:jc w:val="center"/>
        </w:trPr>
        <w:tc>
          <w:tcPr>
            <w:tcW w:w="0" w:type="auto"/>
            <w:tcMar>
              <w:top w:w="80" w:type="dxa"/>
              <w:left w:w="100" w:type="dxa"/>
              <w:bottom w:w="80" w:type="dxa"/>
              <w:right w:w="100" w:type="dxa"/>
            </w:tcMar>
          </w:tcPr>
          <w:p w14:paraId="4EF3BFE8" w14:textId="77777777" w:rsidR="00D26CD7" w:rsidRDefault="00000000">
            <w:r>
              <w:t>Apresentação do trabalho</w:t>
            </w:r>
          </w:p>
        </w:tc>
        <w:tc>
          <w:tcPr>
            <w:tcW w:w="0" w:type="auto"/>
            <w:tcMar>
              <w:top w:w="80" w:type="dxa"/>
              <w:left w:w="100" w:type="dxa"/>
              <w:bottom w:w="80" w:type="dxa"/>
              <w:right w:w="100" w:type="dxa"/>
            </w:tcMar>
          </w:tcPr>
          <w:p w14:paraId="78160C35" w14:textId="77777777" w:rsidR="00D26CD7" w:rsidRPr="00FE0E13" w:rsidRDefault="00000000">
            <w:pPr>
              <w:rPr>
                <w:lang w:val="pt-BR"/>
              </w:rPr>
            </w:pPr>
            <w:r w:rsidRPr="00FE0E13">
              <w:rPr>
                <w:lang w:val="pt-BR"/>
              </w:rPr>
              <w:t>Clareza da exposição, demonstração do projeto, participação dos integrantes e respostas às perguntas.</w:t>
            </w:r>
          </w:p>
        </w:tc>
        <w:tc>
          <w:tcPr>
            <w:tcW w:w="0" w:type="auto"/>
            <w:tcMar>
              <w:top w:w="80" w:type="dxa"/>
              <w:left w:w="100" w:type="dxa"/>
              <w:bottom w:w="80" w:type="dxa"/>
              <w:right w:w="100" w:type="dxa"/>
            </w:tcMar>
          </w:tcPr>
          <w:p w14:paraId="00DF40CC" w14:textId="77777777" w:rsidR="00D26CD7" w:rsidRDefault="00000000">
            <w:r>
              <w:t>30%</w:t>
            </w:r>
          </w:p>
        </w:tc>
      </w:tr>
    </w:tbl>
    <w:p w14:paraId="3DF802F3" w14:textId="77777777" w:rsidR="00FE0E13" w:rsidRDefault="00FE0E13">
      <w:pPr>
        <w:pStyle w:val="Ttulo2"/>
        <w:rPr>
          <w:lang w:val="pt-BR"/>
        </w:rPr>
        <w:sectPr w:rsidR="00FE0E13" w:rsidSect="00034616">
          <w:headerReference w:type="default" r:id="rId8"/>
          <w:footerReference w:type="default" r:id="rId9"/>
          <w:pgSz w:w="12240" w:h="15840"/>
          <w:pgMar w:top="907" w:right="1134" w:bottom="907" w:left="1134" w:header="283" w:footer="340" w:gutter="0"/>
          <w:cols w:space="720"/>
          <w:docGrid w:linePitch="360"/>
        </w:sectPr>
      </w:pPr>
    </w:p>
    <w:p w14:paraId="282C96F6" w14:textId="77777777" w:rsidR="00D26CD7" w:rsidRDefault="00000000">
      <w:pPr>
        <w:pStyle w:val="Ttulo2"/>
        <w:rPr>
          <w:lang w:val="pt-BR"/>
        </w:rPr>
      </w:pPr>
      <w:r w:rsidRPr="00FE0E13">
        <w:rPr>
          <w:lang w:val="pt-BR"/>
        </w:rPr>
        <w:lastRenderedPageBreak/>
        <w:t>Roteiro sugerido para apresentação — 1º bimestre</w:t>
      </w:r>
    </w:p>
    <w:p w14:paraId="2BDFE82F" w14:textId="77777777" w:rsidR="00FE0E13" w:rsidRPr="00FE0E13" w:rsidRDefault="00FE0E13" w:rsidP="00FE0E13">
      <w:pPr>
        <w:rPr>
          <w:lang w:val="pt-BR"/>
        </w:rPr>
      </w:pPr>
    </w:p>
    <w:p w14:paraId="51A813E6" w14:textId="77777777" w:rsidR="00D26CD7" w:rsidRPr="00FE0E13" w:rsidRDefault="00000000">
      <w:pPr>
        <w:pStyle w:val="Numerada"/>
        <w:rPr>
          <w:lang w:val="pt-BR"/>
        </w:rPr>
      </w:pPr>
      <w:r w:rsidRPr="00FE0E13">
        <w:rPr>
          <w:lang w:val="pt-BR"/>
        </w:rPr>
        <w:t>Apresentar rapidamente o problema do estudo de caso.</w:t>
      </w:r>
    </w:p>
    <w:p w14:paraId="38104D69" w14:textId="77777777" w:rsidR="00D26CD7" w:rsidRPr="00FE0E13" w:rsidRDefault="00000000">
      <w:pPr>
        <w:pStyle w:val="Numerada"/>
        <w:rPr>
          <w:lang w:val="pt-BR"/>
        </w:rPr>
      </w:pPr>
      <w:r w:rsidRPr="00FE0E13">
        <w:rPr>
          <w:lang w:val="pt-BR"/>
        </w:rPr>
        <w:t>Mostrar a página funcionando em computador e em visualização móvel.</w:t>
      </w:r>
    </w:p>
    <w:p w14:paraId="6476980C" w14:textId="77777777" w:rsidR="00D26CD7" w:rsidRPr="00FE0E13" w:rsidRDefault="00000000">
      <w:pPr>
        <w:pStyle w:val="Numerada"/>
        <w:rPr>
          <w:lang w:val="pt-BR"/>
        </w:rPr>
      </w:pPr>
      <w:r w:rsidRPr="00FE0E13">
        <w:rPr>
          <w:lang w:val="pt-BR"/>
        </w:rPr>
        <w:t>Explicar a organização semântica do HTML e as principais regras de CSS.</w:t>
      </w:r>
    </w:p>
    <w:p w14:paraId="34B3FB92" w14:textId="77777777" w:rsidR="00D26CD7" w:rsidRPr="00FE0E13" w:rsidRDefault="00000000">
      <w:pPr>
        <w:pStyle w:val="Numerada"/>
        <w:rPr>
          <w:lang w:val="pt-BR"/>
        </w:rPr>
      </w:pPr>
      <w:r w:rsidRPr="00FE0E13">
        <w:rPr>
          <w:lang w:val="pt-BR"/>
        </w:rPr>
        <w:t>Demonstrar o formulário e as interações em JavaScript.</w:t>
      </w:r>
    </w:p>
    <w:p w14:paraId="77C6E980" w14:textId="77777777" w:rsidR="00D26CD7" w:rsidRPr="00FE0E13" w:rsidRDefault="00000000">
      <w:pPr>
        <w:pStyle w:val="Numerada"/>
        <w:rPr>
          <w:lang w:val="pt-BR"/>
        </w:rPr>
      </w:pPr>
      <w:r w:rsidRPr="00FE0E13">
        <w:rPr>
          <w:lang w:val="pt-BR"/>
        </w:rPr>
        <w:t>Comentar uma dificuldade encontrada e uma melhoria que seria feita em uma próxima versão.</w:t>
      </w:r>
    </w:p>
    <w:p w14:paraId="24F8CF0F" w14:textId="77777777" w:rsidR="00D26CD7" w:rsidRPr="00FE0E13" w:rsidRDefault="00000000">
      <w:pPr>
        <w:rPr>
          <w:lang w:val="pt-BR"/>
        </w:rPr>
      </w:pPr>
      <w:r w:rsidRPr="00FE0E13">
        <w:rPr>
          <w:lang w:val="pt-BR"/>
        </w:rPr>
        <w:br w:type="page"/>
      </w:r>
    </w:p>
    <w:p w14:paraId="782C3A27" w14:textId="77777777" w:rsidR="00D26CD7" w:rsidRPr="00FE0E13" w:rsidRDefault="00000000">
      <w:pPr>
        <w:pStyle w:val="Ttulo1"/>
        <w:rPr>
          <w:lang w:val="pt-BR"/>
        </w:rPr>
      </w:pPr>
      <w:r w:rsidRPr="00FE0E13">
        <w:rPr>
          <w:lang w:val="pt-BR"/>
        </w:rPr>
        <w:lastRenderedPageBreak/>
        <w:t>4. Avaliação Processual — 2º bimestre</w:t>
      </w:r>
    </w:p>
    <w:p w14:paraId="53BFE3DA" w14:textId="77777777" w:rsidR="00D26CD7" w:rsidRPr="00FE0E13" w:rsidRDefault="00000000">
      <w:pPr>
        <w:rPr>
          <w:lang w:val="pt-BR"/>
        </w:rPr>
      </w:pPr>
      <w:r w:rsidRPr="00FE0E13">
        <w:rPr>
          <w:b/>
          <w:lang w:val="pt-BR"/>
        </w:rPr>
        <w:t xml:space="preserve">Tema: </w:t>
      </w:r>
      <w:r w:rsidRPr="00FE0E13">
        <w:rPr>
          <w:lang w:val="pt-BR"/>
        </w:rPr>
        <w:t>Evolução para uma pequena aplicação web com back-end e persistência.</w:t>
      </w:r>
    </w:p>
    <w:p w14:paraId="0394FB70" w14:textId="77777777" w:rsidR="00D26CD7" w:rsidRPr="00FE0E13" w:rsidRDefault="00000000">
      <w:pPr>
        <w:rPr>
          <w:lang w:val="pt-BR"/>
        </w:rPr>
      </w:pPr>
      <w:r w:rsidRPr="00FE0E13">
        <w:rPr>
          <w:b/>
          <w:lang w:val="pt-BR"/>
        </w:rPr>
        <w:t>Valor: 100% da nota processual do 2º bimestre.</w:t>
      </w:r>
    </w:p>
    <w:p w14:paraId="057EB7FB" w14:textId="77777777" w:rsidR="00D26CD7" w:rsidRPr="00FE0E13" w:rsidRDefault="00000000">
      <w:pPr>
        <w:pStyle w:val="Ttulo2"/>
        <w:rPr>
          <w:lang w:val="pt-BR"/>
        </w:rPr>
      </w:pPr>
      <w:r w:rsidRPr="00FE0E13">
        <w:rPr>
          <w:lang w:val="pt-BR"/>
        </w:rPr>
        <w:t>Objetivo</w:t>
      </w:r>
    </w:p>
    <w:p w14:paraId="6964C5D0" w14:textId="77777777" w:rsidR="00D26CD7" w:rsidRPr="00FE0E13" w:rsidRDefault="00000000">
      <w:pPr>
        <w:jc w:val="both"/>
        <w:rPr>
          <w:lang w:val="pt-BR"/>
        </w:rPr>
      </w:pPr>
      <w:r w:rsidRPr="00FE0E13">
        <w:rPr>
          <w:lang w:val="pt-BR"/>
        </w:rPr>
        <w:t>Evoluir o protótipo do 1º bimestre para uma aplicação web integrada de pequeno porte, acrescentando processamento no servidor, persistência em banco de dados e operações CRUD, sem exigir funcionalidades avançadas.</w:t>
      </w:r>
    </w:p>
    <w:p w14:paraId="5A05AE27" w14:textId="77777777" w:rsidR="00D26CD7" w:rsidRDefault="00000000">
      <w:pPr>
        <w:pStyle w:val="Ttulo2"/>
      </w:pPr>
      <w:r>
        <w:t>O que deverá ser desenvolvido</w:t>
      </w:r>
    </w:p>
    <w:p w14:paraId="26F6F618" w14:textId="77777777" w:rsidR="00D26CD7" w:rsidRPr="00FE0E13" w:rsidRDefault="00000000">
      <w:pPr>
        <w:pStyle w:val="Commarcadores"/>
        <w:rPr>
          <w:lang w:val="pt-BR"/>
        </w:rPr>
      </w:pPr>
      <w:r w:rsidRPr="00FE0E13">
        <w:rPr>
          <w:lang w:val="pt-BR"/>
        </w:rPr>
        <w:t>Reaproveitar, preferencialmente, o mesmo estudo de caso e a interface desenvolvida no 1º bimestre.</w:t>
      </w:r>
    </w:p>
    <w:p w14:paraId="6B4BCE15" w14:textId="77777777" w:rsidR="00D26CD7" w:rsidRPr="00FE0E13" w:rsidRDefault="00000000">
      <w:pPr>
        <w:pStyle w:val="Commarcadores"/>
        <w:rPr>
          <w:lang w:val="pt-BR"/>
        </w:rPr>
      </w:pPr>
      <w:r w:rsidRPr="00FE0E13">
        <w:rPr>
          <w:lang w:val="pt-BR"/>
        </w:rPr>
        <w:t>Utilizar o ambiente de back-end e o framework ou tecnologia adotados nas aulas.</w:t>
      </w:r>
    </w:p>
    <w:p w14:paraId="562DF3E3" w14:textId="77777777" w:rsidR="00D26CD7" w:rsidRPr="00FE0E13" w:rsidRDefault="00000000">
      <w:pPr>
        <w:pStyle w:val="Commarcadores"/>
        <w:rPr>
          <w:lang w:val="pt-BR"/>
        </w:rPr>
      </w:pPr>
      <w:r w:rsidRPr="00FE0E13">
        <w:rPr>
          <w:lang w:val="pt-BR"/>
        </w:rPr>
        <w:t>Definir rotas ou endpoints suficientes para receber dados e apresentar páginas ou respostas dinâmicas.</w:t>
      </w:r>
    </w:p>
    <w:p w14:paraId="3BF239D6" w14:textId="77777777" w:rsidR="00D26CD7" w:rsidRPr="00FE0E13" w:rsidRDefault="00000000">
      <w:pPr>
        <w:pStyle w:val="Commarcadores"/>
        <w:rPr>
          <w:lang w:val="pt-BR"/>
        </w:rPr>
      </w:pPr>
      <w:r w:rsidRPr="00FE0E13">
        <w:rPr>
          <w:lang w:val="pt-BR"/>
        </w:rPr>
        <w:t>Processar ao menos um formulário no servidor.</w:t>
      </w:r>
    </w:p>
    <w:p w14:paraId="56A18F92" w14:textId="77777777" w:rsidR="00D26CD7" w:rsidRPr="00FE0E13" w:rsidRDefault="00000000">
      <w:pPr>
        <w:pStyle w:val="Commarcadores"/>
        <w:rPr>
          <w:lang w:val="pt-BR"/>
        </w:rPr>
      </w:pPr>
      <w:r w:rsidRPr="00FE0E13">
        <w:rPr>
          <w:lang w:val="pt-BR"/>
        </w:rPr>
        <w:t>Utilizar um banco de dados relacional com pelo menos uma entidade principal e campos coerentes com o caso.</w:t>
      </w:r>
    </w:p>
    <w:p w14:paraId="0F0DC329" w14:textId="77777777" w:rsidR="00D26CD7" w:rsidRPr="00FE0E13" w:rsidRDefault="00000000">
      <w:pPr>
        <w:pStyle w:val="Commarcadores"/>
        <w:rPr>
          <w:lang w:val="pt-BR"/>
        </w:rPr>
      </w:pPr>
      <w:r w:rsidRPr="00FE0E13">
        <w:rPr>
          <w:lang w:val="pt-BR"/>
        </w:rPr>
        <w:t>Implementar as quatro operações CRUD para a entidade principal: criar, consultar/listar, atualizar e excluir.</w:t>
      </w:r>
    </w:p>
    <w:p w14:paraId="1E04BDAF" w14:textId="77777777" w:rsidR="00D26CD7" w:rsidRPr="00FE0E13" w:rsidRDefault="00000000">
      <w:pPr>
        <w:pStyle w:val="Commarcadores"/>
        <w:rPr>
          <w:lang w:val="pt-BR"/>
        </w:rPr>
      </w:pPr>
      <w:r w:rsidRPr="00FE0E13">
        <w:rPr>
          <w:lang w:val="pt-BR"/>
        </w:rPr>
        <w:t>Utilizar validação de entradas e consultas parametrizadas ou recursos equivalentes fornecidos pelo framework/ORM.</w:t>
      </w:r>
    </w:p>
    <w:p w14:paraId="36EDA87C" w14:textId="77777777" w:rsidR="00D26CD7" w:rsidRPr="00FE0E13" w:rsidRDefault="00000000">
      <w:pPr>
        <w:pStyle w:val="Commarcadores"/>
        <w:rPr>
          <w:lang w:val="pt-BR"/>
        </w:rPr>
      </w:pPr>
      <w:r w:rsidRPr="00FE0E13">
        <w:rPr>
          <w:lang w:val="pt-BR"/>
        </w:rPr>
        <w:t>Tratar erros básicos de forma compreensível para o usuário.</w:t>
      </w:r>
    </w:p>
    <w:p w14:paraId="56656294" w14:textId="77777777" w:rsidR="00D26CD7" w:rsidRPr="00FE0E13" w:rsidRDefault="00000000">
      <w:pPr>
        <w:pStyle w:val="Commarcadores"/>
        <w:rPr>
          <w:lang w:val="pt-BR"/>
        </w:rPr>
      </w:pPr>
      <w:r w:rsidRPr="00FE0E13">
        <w:rPr>
          <w:lang w:val="pt-BR"/>
        </w:rPr>
        <w:t>Demonstrar pelo menos uma forma simples de estado, navegação ou sessão quando isso fizer sentido para a tecnologia estudada; não será exigido sistema completo de autenticação.</w:t>
      </w:r>
    </w:p>
    <w:p w14:paraId="0A83B730" w14:textId="77777777" w:rsidR="00D26CD7" w:rsidRPr="00FE0E13" w:rsidRDefault="00000000">
      <w:pPr>
        <w:pStyle w:val="Commarcadores"/>
        <w:rPr>
          <w:lang w:val="pt-BR"/>
        </w:rPr>
      </w:pPr>
      <w:r w:rsidRPr="00FE0E13">
        <w:rPr>
          <w:lang w:val="pt-BR"/>
        </w:rPr>
        <w:t>Organizar o projeto segundo a estrutura proposta pelo framework/tecnologia utilizada, identificando rotas, controladores/funções, modelos e visões/templates, quando aplicável.</w:t>
      </w:r>
    </w:p>
    <w:p w14:paraId="7A1763BB" w14:textId="77777777" w:rsidR="00D26CD7" w:rsidRPr="00FE0E13" w:rsidRDefault="00000000">
      <w:pPr>
        <w:pStyle w:val="Commarcadores"/>
        <w:rPr>
          <w:lang w:val="pt-BR"/>
        </w:rPr>
      </w:pPr>
      <w:r w:rsidRPr="00FE0E13">
        <w:rPr>
          <w:lang w:val="pt-BR"/>
        </w:rPr>
        <w:t>Registrar dependências do projeto e utilizar versionamento básico, preferencialmente Git, com um pequeno histórico de commits.</w:t>
      </w:r>
    </w:p>
    <w:p w14:paraId="6E59FF15" w14:textId="77777777" w:rsidR="00D26CD7" w:rsidRPr="00FE0E13" w:rsidRDefault="00000000">
      <w:pPr>
        <w:pStyle w:val="Commarcadores"/>
        <w:rPr>
          <w:lang w:val="pt-BR"/>
        </w:rPr>
      </w:pPr>
      <w:r w:rsidRPr="00FE0E13">
        <w:rPr>
          <w:lang w:val="pt-BR"/>
        </w:rPr>
        <w:t>Apresentar no relatório uma noção de como a aplicação poderia ser publicada, sem exigir publicação real em serviço de hospedagem.</w:t>
      </w:r>
    </w:p>
    <w:p w14:paraId="0D9BB61A" w14:textId="77777777" w:rsidR="00D26CD7" w:rsidRDefault="00000000">
      <w:pPr>
        <w:pStyle w:val="Ttulo2"/>
      </w:pPr>
      <w:r>
        <w:t>Limites de escopo</w:t>
      </w:r>
    </w:p>
    <w:tbl>
      <w:tblPr>
        <w:tblW w:w="0" w:type="auto"/>
        <w:jc w:val="center"/>
        <w:tblLook w:val="04A0" w:firstRow="1" w:lastRow="0" w:firstColumn="1" w:lastColumn="0" w:noHBand="0" w:noVBand="1"/>
      </w:tblPr>
      <w:tblGrid>
        <w:gridCol w:w="9972"/>
      </w:tblGrid>
      <w:tr w:rsidR="00D26CD7" w14:paraId="5794F451" w14:textId="77777777">
        <w:trPr>
          <w:jc w:val="center"/>
        </w:trPr>
        <w:tc>
          <w:tcPr>
            <w:tcW w:w="9972" w:type="dxa"/>
            <w:shd w:val="clear" w:color="auto" w:fill="E2F0D9"/>
            <w:tcMar>
              <w:top w:w="120" w:type="dxa"/>
              <w:left w:w="160" w:type="dxa"/>
              <w:bottom w:w="120" w:type="dxa"/>
              <w:right w:w="160" w:type="dxa"/>
            </w:tcMar>
          </w:tcPr>
          <w:p w14:paraId="29A5C575" w14:textId="77777777" w:rsidR="00D26CD7" w:rsidRDefault="00000000">
            <w:r w:rsidRPr="00FE0E13">
              <w:rPr>
                <w:b/>
                <w:lang w:val="pt-BR"/>
              </w:rPr>
              <w:t xml:space="preserve">Para manter o trabalho razoável: </w:t>
            </w:r>
            <w:r w:rsidRPr="00FE0E13">
              <w:rPr>
                <w:lang w:val="pt-BR"/>
              </w:rPr>
              <w:t xml:space="preserve">não será exigido sistema de login completo, múltiplos perfis, API REST completa, envio de e-mail, integração com pagamento, hospedagem obrigatória, testes automatizados avançados ou banco com várias entidades. </w:t>
            </w:r>
            <w:r>
              <w:t>Uma entidade principal com CRUD completo é suficiente.</w:t>
            </w:r>
          </w:p>
        </w:tc>
      </w:tr>
    </w:tbl>
    <w:p w14:paraId="086DA6F7" w14:textId="77777777" w:rsidR="00D26CD7" w:rsidRDefault="00D26CD7"/>
    <w:p w14:paraId="71AAF58B" w14:textId="77777777" w:rsidR="00D26CD7" w:rsidRPr="00FE0E13" w:rsidRDefault="00000000">
      <w:pPr>
        <w:pStyle w:val="Ttulo2"/>
        <w:rPr>
          <w:lang w:val="pt-BR"/>
        </w:rPr>
      </w:pPr>
      <w:r w:rsidRPr="00FE0E13">
        <w:rPr>
          <w:lang w:val="pt-BR"/>
        </w:rPr>
        <w:t>Requisitos mínimos por estudo de caso no 2º bimestre</w:t>
      </w:r>
    </w:p>
    <w:tbl>
      <w:tblPr>
        <w:tblStyle w:val="Tabelacomgrade"/>
        <w:tblW w:w="0" w:type="auto"/>
        <w:jc w:val="center"/>
        <w:tblLook w:val="04A0" w:firstRow="1" w:lastRow="0" w:firstColumn="1" w:lastColumn="0" w:noHBand="0" w:noVBand="1"/>
      </w:tblPr>
      <w:tblGrid>
        <w:gridCol w:w="3324"/>
        <w:gridCol w:w="3324"/>
        <w:gridCol w:w="3324"/>
      </w:tblGrid>
      <w:tr w:rsidR="00D26CD7" w14:paraId="7A2277BC" w14:textId="77777777">
        <w:trPr>
          <w:jc w:val="center"/>
        </w:trPr>
        <w:tc>
          <w:tcPr>
            <w:tcW w:w="3324" w:type="dxa"/>
            <w:shd w:val="clear" w:color="auto" w:fill="D9EAD3"/>
          </w:tcPr>
          <w:p w14:paraId="469ACEF4" w14:textId="77777777" w:rsidR="00D26CD7" w:rsidRDefault="00000000">
            <w:r>
              <w:rPr>
                <w:b/>
              </w:rPr>
              <w:t>Caso</w:t>
            </w:r>
          </w:p>
        </w:tc>
        <w:tc>
          <w:tcPr>
            <w:tcW w:w="3324" w:type="dxa"/>
            <w:shd w:val="clear" w:color="auto" w:fill="D9EAD3"/>
          </w:tcPr>
          <w:p w14:paraId="3C02516A" w14:textId="77777777" w:rsidR="00D26CD7" w:rsidRDefault="00000000">
            <w:r>
              <w:rPr>
                <w:b/>
              </w:rPr>
              <w:t>Entidade principal sugerida</w:t>
            </w:r>
          </w:p>
        </w:tc>
        <w:tc>
          <w:tcPr>
            <w:tcW w:w="3324" w:type="dxa"/>
            <w:shd w:val="clear" w:color="auto" w:fill="D9EAD3"/>
          </w:tcPr>
          <w:p w14:paraId="3FFA2321" w14:textId="77777777" w:rsidR="00D26CD7" w:rsidRDefault="00000000">
            <w:r>
              <w:rPr>
                <w:b/>
              </w:rPr>
              <w:t>Operações mínimas</w:t>
            </w:r>
          </w:p>
        </w:tc>
      </w:tr>
      <w:tr w:rsidR="00D26CD7" w:rsidRPr="001731EB" w14:paraId="6534BAF2" w14:textId="77777777">
        <w:trPr>
          <w:jc w:val="center"/>
        </w:trPr>
        <w:tc>
          <w:tcPr>
            <w:tcW w:w="3324" w:type="dxa"/>
            <w:tcMar>
              <w:top w:w="80" w:type="dxa"/>
              <w:left w:w="100" w:type="dxa"/>
              <w:bottom w:w="80" w:type="dxa"/>
              <w:right w:w="100" w:type="dxa"/>
            </w:tcMar>
          </w:tcPr>
          <w:p w14:paraId="175863D5" w14:textId="77777777" w:rsidR="00D26CD7" w:rsidRDefault="00000000">
            <w:r>
              <w:t>Agenda Fácil</w:t>
            </w:r>
          </w:p>
        </w:tc>
        <w:tc>
          <w:tcPr>
            <w:tcW w:w="3324" w:type="dxa"/>
            <w:tcMar>
              <w:top w:w="80" w:type="dxa"/>
              <w:left w:w="100" w:type="dxa"/>
              <w:bottom w:w="80" w:type="dxa"/>
              <w:right w:w="100" w:type="dxa"/>
            </w:tcMar>
          </w:tcPr>
          <w:p w14:paraId="34FA91A9" w14:textId="77777777" w:rsidR="00D26CD7" w:rsidRDefault="00000000">
            <w:r>
              <w:t>Agendamento</w:t>
            </w:r>
          </w:p>
        </w:tc>
        <w:tc>
          <w:tcPr>
            <w:tcW w:w="3324" w:type="dxa"/>
            <w:tcMar>
              <w:top w:w="80" w:type="dxa"/>
              <w:left w:w="100" w:type="dxa"/>
              <w:bottom w:w="80" w:type="dxa"/>
              <w:right w:w="100" w:type="dxa"/>
            </w:tcMar>
          </w:tcPr>
          <w:p w14:paraId="0BB2CB7A" w14:textId="77777777" w:rsidR="00D26CD7" w:rsidRPr="00FE0E13" w:rsidRDefault="00000000">
            <w:pPr>
              <w:rPr>
                <w:lang w:val="pt-BR"/>
              </w:rPr>
            </w:pPr>
            <w:r w:rsidRPr="00FE0E13">
              <w:rPr>
                <w:lang w:val="pt-BR"/>
              </w:rPr>
              <w:t>Cadastrar, listar, alterar status/data e excluir</w:t>
            </w:r>
          </w:p>
        </w:tc>
      </w:tr>
      <w:tr w:rsidR="00D26CD7" w:rsidRPr="001731EB" w14:paraId="644A9221" w14:textId="77777777">
        <w:trPr>
          <w:jc w:val="center"/>
        </w:trPr>
        <w:tc>
          <w:tcPr>
            <w:tcW w:w="3324" w:type="dxa"/>
            <w:tcMar>
              <w:top w:w="80" w:type="dxa"/>
              <w:left w:w="100" w:type="dxa"/>
              <w:bottom w:w="80" w:type="dxa"/>
              <w:right w:w="100" w:type="dxa"/>
            </w:tcMar>
          </w:tcPr>
          <w:p w14:paraId="32F4B586" w14:textId="77777777" w:rsidR="00D26CD7" w:rsidRDefault="00000000">
            <w:r>
              <w:lastRenderedPageBreak/>
              <w:t>Biblioteca Bairro Aberto</w:t>
            </w:r>
          </w:p>
        </w:tc>
        <w:tc>
          <w:tcPr>
            <w:tcW w:w="3324" w:type="dxa"/>
            <w:tcMar>
              <w:top w:w="80" w:type="dxa"/>
              <w:left w:w="100" w:type="dxa"/>
              <w:bottom w:w="80" w:type="dxa"/>
              <w:right w:w="100" w:type="dxa"/>
            </w:tcMar>
          </w:tcPr>
          <w:p w14:paraId="70E4A6D3" w14:textId="77777777" w:rsidR="00D26CD7" w:rsidRPr="00FE0E13" w:rsidRDefault="00000000">
            <w:pPr>
              <w:rPr>
                <w:lang w:val="pt-BR"/>
              </w:rPr>
            </w:pPr>
            <w:r w:rsidRPr="00FE0E13">
              <w:rPr>
                <w:lang w:val="pt-BR"/>
              </w:rPr>
              <w:t>Livro ou Pedido de Empréstimo</w:t>
            </w:r>
          </w:p>
        </w:tc>
        <w:tc>
          <w:tcPr>
            <w:tcW w:w="3324" w:type="dxa"/>
            <w:tcMar>
              <w:top w:w="80" w:type="dxa"/>
              <w:left w:w="100" w:type="dxa"/>
              <w:bottom w:w="80" w:type="dxa"/>
              <w:right w:w="100" w:type="dxa"/>
            </w:tcMar>
          </w:tcPr>
          <w:p w14:paraId="0EE0E1FE" w14:textId="77777777" w:rsidR="00D26CD7" w:rsidRPr="00FE0E13" w:rsidRDefault="00000000">
            <w:pPr>
              <w:rPr>
                <w:lang w:val="pt-BR"/>
              </w:rPr>
            </w:pPr>
            <w:r w:rsidRPr="00FE0E13">
              <w:rPr>
                <w:lang w:val="pt-BR"/>
              </w:rPr>
              <w:t>Cadastrar, listar, editar e excluir</w:t>
            </w:r>
          </w:p>
        </w:tc>
      </w:tr>
      <w:tr w:rsidR="00D26CD7" w:rsidRPr="001731EB" w14:paraId="74B7D90D" w14:textId="77777777">
        <w:trPr>
          <w:jc w:val="center"/>
        </w:trPr>
        <w:tc>
          <w:tcPr>
            <w:tcW w:w="3324" w:type="dxa"/>
            <w:tcMar>
              <w:top w:w="80" w:type="dxa"/>
              <w:left w:w="100" w:type="dxa"/>
              <w:bottom w:w="80" w:type="dxa"/>
              <w:right w:w="100" w:type="dxa"/>
            </w:tcMar>
          </w:tcPr>
          <w:p w14:paraId="1BD4F96C" w14:textId="77777777" w:rsidR="00D26CD7" w:rsidRDefault="00000000">
            <w:r>
              <w:t>PetCare Local</w:t>
            </w:r>
          </w:p>
        </w:tc>
        <w:tc>
          <w:tcPr>
            <w:tcW w:w="3324" w:type="dxa"/>
            <w:tcMar>
              <w:top w:w="80" w:type="dxa"/>
              <w:left w:w="100" w:type="dxa"/>
              <w:bottom w:w="80" w:type="dxa"/>
              <w:right w:w="100" w:type="dxa"/>
            </w:tcMar>
          </w:tcPr>
          <w:p w14:paraId="54715A42" w14:textId="77777777" w:rsidR="00D26CD7" w:rsidRDefault="00000000">
            <w:r>
              <w:t>Atendimento</w:t>
            </w:r>
          </w:p>
        </w:tc>
        <w:tc>
          <w:tcPr>
            <w:tcW w:w="3324" w:type="dxa"/>
            <w:tcMar>
              <w:top w:w="80" w:type="dxa"/>
              <w:left w:w="100" w:type="dxa"/>
              <w:bottom w:w="80" w:type="dxa"/>
              <w:right w:w="100" w:type="dxa"/>
            </w:tcMar>
          </w:tcPr>
          <w:p w14:paraId="1BA06E65" w14:textId="77777777" w:rsidR="00D26CD7" w:rsidRPr="00FE0E13" w:rsidRDefault="00000000">
            <w:pPr>
              <w:rPr>
                <w:lang w:val="pt-BR"/>
              </w:rPr>
            </w:pPr>
            <w:r w:rsidRPr="00FE0E13">
              <w:rPr>
                <w:lang w:val="pt-BR"/>
              </w:rPr>
              <w:t>Cadastrar, listar, alterar status/horário e excluir</w:t>
            </w:r>
          </w:p>
        </w:tc>
      </w:tr>
      <w:tr w:rsidR="00D26CD7" w:rsidRPr="001731EB" w14:paraId="5104D233" w14:textId="77777777">
        <w:trPr>
          <w:jc w:val="center"/>
        </w:trPr>
        <w:tc>
          <w:tcPr>
            <w:tcW w:w="3324" w:type="dxa"/>
            <w:tcMar>
              <w:top w:w="80" w:type="dxa"/>
              <w:left w:w="100" w:type="dxa"/>
              <w:bottom w:w="80" w:type="dxa"/>
              <w:right w:w="100" w:type="dxa"/>
            </w:tcMar>
          </w:tcPr>
          <w:p w14:paraId="4C0EC90C" w14:textId="77777777" w:rsidR="00D26CD7" w:rsidRDefault="00000000">
            <w:r>
              <w:t>Oficina Rápida</w:t>
            </w:r>
          </w:p>
        </w:tc>
        <w:tc>
          <w:tcPr>
            <w:tcW w:w="3324" w:type="dxa"/>
            <w:tcMar>
              <w:top w:w="80" w:type="dxa"/>
              <w:left w:w="100" w:type="dxa"/>
              <w:bottom w:w="80" w:type="dxa"/>
              <w:right w:w="100" w:type="dxa"/>
            </w:tcMar>
          </w:tcPr>
          <w:p w14:paraId="6E43BEFA" w14:textId="77777777" w:rsidR="00D26CD7" w:rsidRDefault="00000000">
            <w:r>
              <w:t>Solicitação de Orçamento</w:t>
            </w:r>
          </w:p>
        </w:tc>
        <w:tc>
          <w:tcPr>
            <w:tcW w:w="3324" w:type="dxa"/>
            <w:tcMar>
              <w:top w:w="80" w:type="dxa"/>
              <w:left w:w="100" w:type="dxa"/>
              <w:bottom w:w="80" w:type="dxa"/>
              <w:right w:w="100" w:type="dxa"/>
            </w:tcMar>
          </w:tcPr>
          <w:p w14:paraId="3802730F" w14:textId="77777777" w:rsidR="00D26CD7" w:rsidRPr="00FE0E13" w:rsidRDefault="00000000">
            <w:pPr>
              <w:rPr>
                <w:lang w:val="pt-BR"/>
              </w:rPr>
            </w:pPr>
            <w:r w:rsidRPr="00FE0E13">
              <w:rPr>
                <w:lang w:val="pt-BR"/>
              </w:rPr>
              <w:t>Cadastrar, listar, alterar situação e excluir</w:t>
            </w:r>
          </w:p>
        </w:tc>
      </w:tr>
    </w:tbl>
    <w:p w14:paraId="4100E0DE" w14:textId="77777777" w:rsidR="00D26CD7" w:rsidRDefault="00000000">
      <w:pPr>
        <w:pStyle w:val="Ttulo2"/>
      </w:pPr>
      <w:r>
        <w:t>Critérios de avaliação — 2º bimestre</w:t>
      </w:r>
    </w:p>
    <w:tbl>
      <w:tblPr>
        <w:tblStyle w:val="Tabelacomgrade"/>
        <w:tblW w:w="0" w:type="auto"/>
        <w:jc w:val="center"/>
        <w:tblLook w:val="04A0" w:firstRow="1" w:lastRow="0" w:firstColumn="1" w:lastColumn="0" w:noHBand="0" w:noVBand="1"/>
      </w:tblPr>
      <w:tblGrid>
        <w:gridCol w:w="2381"/>
        <w:gridCol w:w="5953"/>
        <w:gridCol w:w="1134"/>
      </w:tblGrid>
      <w:tr w:rsidR="00D26CD7" w14:paraId="04C8CF1B" w14:textId="77777777">
        <w:trPr>
          <w:tblHeader/>
          <w:jc w:val="center"/>
        </w:trPr>
        <w:tc>
          <w:tcPr>
            <w:tcW w:w="2381" w:type="dxa"/>
            <w:shd w:val="clear" w:color="auto" w:fill="D9EAD3"/>
          </w:tcPr>
          <w:p w14:paraId="59BF8588" w14:textId="77777777" w:rsidR="00D26CD7" w:rsidRDefault="00000000">
            <w:r>
              <w:rPr>
                <w:b/>
              </w:rPr>
              <w:t>Critério</w:t>
            </w:r>
          </w:p>
        </w:tc>
        <w:tc>
          <w:tcPr>
            <w:tcW w:w="5953" w:type="dxa"/>
            <w:shd w:val="clear" w:color="auto" w:fill="D9EAD3"/>
          </w:tcPr>
          <w:p w14:paraId="237286ED" w14:textId="77777777" w:rsidR="00D26CD7" w:rsidRDefault="00000000">
            <w:r>
              <w:rPr>
                <w:b/>
              </w:rPr>
              <w:t>O que será observado</w:t>
            </w:r>
          </w:p>
        </w:tc>
        <w:tc>
          <w:tcPr>
            <w:tcW w:w="1134" w:type="dxa"/>
            <w:shd w:val="clear" w:color="auto" w:fill="D9EAD3"/>
          </w:tcPr>
          <w:p w14:paraId="7BAF07BD" w14:textId="77777777" w:rsidR="00D26CD7" w:rsidRDefault="00000000">
            <w:r>
              <w:rPr>
                <w:b/>
              </w:rPr>
              <w:t>Peso</w:t>
            </w:r>
          </w:p>
        </w:tc>
      </w:tr>
      <w:tr w:rsidR="00D26CD7" w14:paraId="28883FD7" w14:textId="77777777">
        <w:trPr>
          <w:jc w:val="center"/>
        </w:trPr>
        <w:tc>
          <w:tcPr>
            <w:tcW w:w="2381" w:type="dxa"/>
            <w:tcMar>
              <w:top w:w="80" w:type="dxa"/>
              <w:left w:w="100" w:type="dxa"/>
              <w:bottom w:w="80" w:type="dxa"/>
              <w:right w:w="100" w:type="dxa"/>
            </w:tcMar>
          </w:tcPr>
          <w:p w14:paraId="26BDF296" w14:textId="77777777" w:rsidR="00D26CD7" w:rsidRPr="00FE0E13" w:rsidRDefault="00000000">
            <w:pPr>
              <w:rPr>
                <w:lang w:val="pt-BR"/>
              </w:rPr>
            </w:pPr>
            <w:r w:rsidRPr="00FE0E13">
              <w:rPr>
                <w:lang w:val="pt-BR"/>
              </w:rPr>
              <w:t>Integração front-end e manipulação de dados</w:t>
            </w:r>
          </w:p>
        </w:tc>
        <w:tc>
          <w:tcPr>
            <w:tcW w:w="5953" w:type="dxa"/>
            <w:tcMar>
              <w:top w:w="80" w:type="dxa"/>
              <w:left w:w="100" w:type="dxa"/>
              <w:bottom w:w="80" w:type="dxa"/>
              <w:right w:w="100" w:type="dxa"/>
            </w:tcMar>
          </w:tcPr>
          <w:p w14:paraId="60102BAC" w14:textId="77777777" w:rsidR="00D26CD7" w:rsidRPr="00FE0E13" w:rsidRDefault="00000000">
            <w:pPr>
              <w:rPr>
                <w:lang w:val="pt-BR"/>
              </w:rPr>
            </w:pPr>
            <w:r w:rsidRPr="00FE0E13">
              <w:rPr>
                <w:lang w:val="pt-BR"/>
              </w:rPr>
              <w:t>Formulário e interface comunicando-se corretamente com o processamento no servidor.</w:t>
            </w:r>
          </w:p>
        </w:tc>
        <w:tc>
          <w:tcPr>
            <w:tcW w:w="1134" w:type="dxa"/>
            <w:tcMar>
              <w:top w:w="80" w:type="dxa"/>
              <w:left w:w="100" w:type="dxa"/>
              <w:bottom w:w="80" w:type="dxa"/>
              <w:right w:w="100" w:type="dxa"/>
            </w:tcMar>
          </w:tcPr>
          <w:p w14:paraId="676854C0" w14:textId="77777777" w:rsidR="00D26CD7" w:rsidRDefault="00000000">
            <w:r>
              <w:t>10%</w:t>
            </w:r>
          </w:p>
        </w:tc>
      </w:tr>
      <w:tr w:rsidR="00D26CD7" w14:paraId="27084817" w14:textId="77777777">
        <w:trPr>
          <w:jc w:val="center"/>
        </w:trPr>
        <w:tc>
          <w:tcPr>
            <w:tcW w:w="2381" w:type="dxa"/>
            <w:tcMar>
              <w:top w:w="80" w:type="dxa"/>
              <w:left w:w="100" w:type="dxa"/>
              <w:bottom w:w="80" w:type="dxa"/>
              <w:right w:w="100" w:type="dxa"/>
            </w:tcMar>
          </w:tcPr>
          <w:p w14:paraId="0E05D8C6" w14:textId="77777777" w:rsidR="00D26CD7" w:rsidRPr="00FE0E13" w:rsidRDefault="00000000">
            <w:pPr>
              <w:rPr>
                <w:lang w:val="pt-BR"/>
              </w:rPr>
            </w:pPr>
            <w:r w:rsidRPr="00FE0E13">
              <w:rPr>
                <w:lang w:val="pt-BR"/>
              </w:rPr>
              <w:t>Back-end e organização do projeto</w:t>
            </w:r>
          </w:p>
        </w:tc>
        <w:tc>
          <w:tcPr>
            <w:tcW w:w="5953" w:type="dxa"/>
            <w:tcMar>
              <w:top w:w="80" w:type="dxa"/>
              <w:left w:w="100" w:type="dxa"/>
              <w:bottom w:w="80" w:type="dxa"/>
              <w:right w:w="100" w:type="dxa"/>
            </w:tcMar>
          </w:tcPr>
          <w:p w14:paraId="1159EA37" w14:textId="77777777" w:rsidR="00D26CD7" w:rsidRPr="00FE0E13" w:rsidRDefault="00000000">
            <w:pPr>
              <w:rPr>
                <w:lang w:val="pt-BR"/>
              </w:rPr>
            </w:pPr>
            <w:r w:rsidRPr="00FE0E13">
              <w:rPr>
                <w:lang w:val="pt-BR"/>
              </w:rPr>
              <w:t>Rotas, processamento de requisições e estrutura coerente com a tecnologia/framework utilizado.</w:t>
            </w:r>
          </w:p>
        </w:tc>
        <w:tc>
          <w:tcPr>
            <w:tcW w:w="1134" w:type="dxa"/>
            <w:tcMar>
              <w:top w:w="80" w:type="dxa"/>
              <w:left w:w="100" w:type="dxa"/>
              <w:bottom w:w="80" w:type="dxa"/>
              <w:right w:w="100" w:type="dxa"/>
            </w:tcMar>
          </w:tcPr>
          <w:p w14:paraId="417B01FE" w14:textId="77777777" w:rsidR="00D26CD7" w:rsidRDefault="00000000">
            <w:r>
              <w:t>15%</w:t>
            </w:r>
          </w:p>
        </w:tc>
      </w:tr>
      <w:tr w:rsidR="00D26CD7" w14:paraId="52FDF82B" w14:textId="77777777">
        <w:trPr>
          <w:jc w:val="center"/>
        </w:trPr>
        <w:tc>
          <w:tcPr>
            <w:tcW w:w="2381" w:type="dxa"/>
            <w:tcMar>
              <w:top w:w="80" w:type="dxa"/>
              <w:left w:w="100" w:type="dxa"/>
              <w:bottom w:w="80" w:type="dxa"/>
              <w:right w:w="100" w:type="dxa"/>
            </w:tcMar>
          </w:tcPr>
          <w:p w14:paraId="03C25388" w14:textId="77777777" w:rsidR="00D26CD7" w:rsidRPr="00FE0E13" w:rsidRDefault="00000000">
            <w:pPr>
              <w:rPr>
                <w:lang w:val="pt-BR"/>
              </w:rPr>
            </w:pPr>
            <w:r w:rsidRPr="00FE0E13">
              <w:rPr>
                <w:lang w:val="pt-BR"/>
              </w:rPr>
              <w:t>Banco de dados e CRUD</w:t>
            </w:r>
          </w:p>
        </w:tc>
        <w:tc>
          <w:tcPr>
            <w:tcW w:w="5953" w:type="dxa"/>
            <w:tcMar>
              <w:top w:w="80" w:type="dxa"/>
              <w:left w:w="100" w:type="dxa"/>
              <w:bottom w:w="80" w:type="dxa"/>
              <w:right w:w="100" w:type="dxa"/>
            </w:tcMar>
          </w:tcPr>
          <w:p w14:paraId="510B2C39" w14:textId="77777777" w:rsidR="00D26CD7" w:rsidRPr="00FE0E13" w:rsidRDefault="00000000">
            <w:pPr>
              <w:rPr>
                <w:lang w:val="pt-BR"/>
              </w:rPr>
            </w:pPr>
            <w:r w:rsidRPr="00FE0E13">
              <w:rPr>
                <w:lang w:val="pt-BR"/>
              </w:rPr>
              <w:t>Modelo de dados simples e operações de criar, consultar, atualizar e excluir funcionando.</w:t>
            </w:r>
          </w:p>
        </w:tc>
        <w:tc>
          <w:tcPr>
            <w:tcW w:w="1134" w:type="dxa"/>
            <w:tcMar>
              <w:top w:w="80" w:type="dxa"/>
              <w:left w:w="100" w:type="dxa"/>
              <w:bottom w:w="80" w:type="dxa"/>
              <w:right w:w="100" w:type="dxa"/>
            </w:tcMar>
          </w:tcPr>
          <w:p w14:paraId="34AC59CE" w14:textId="77777777" w:rsidR="00D26CD7" w:rsidRDefault="00000000">
            <w:r>
              <w:t>15%</w:t>
            </w:r>
          </w:p>
        </w:tc>
      </w:tr>
      <w:tr w:rsidR="00D26CD7" w14:paraId="6F1260C6" w14:textId="77777777">
        <w:trPr>
          <w:jc w:val="center"/>
        </w:trPr>
        <w:tc>
          <w:tcPr>
            <w:tcW w:w="2381" w:type="dxa"/>
            <w:tcMar>
              <w:top w:w="80" w:type="dxa"/>
              <w:left w:w="100" w:type="dxa"/>
              <w:bottom w:w="80" w:type="dxa"/>
              <w:right w:w="100" w:type="dxa"/>
            </w:tcMar>
          </w:tcPr>
          <w:p w14:paraId="74267CA2" w14:textId="77777777" w:rsidR="00D26CD7" w:rsidRPr="00FE0E13" w:rsidRDefault="00000000">
            <w:pPr>
              <w:rPr>
                <w:lang w:val="pt-BR"/>
              </w:rPr>
            </w:pPr>
            <w:r w:rsidRPr="00FE0E13">
              <w:rPr>
                <w:lang w:val="pt-BR"/>
              </w:rPr>
              <w:t>Validação, erros e segurança básica</w:t>
            </w:r>
          </w:p>
        </w:tc>
        <w:tc>
          <w:tcPr>
            <w:tcW w:w="5953" w:type="dxa"/>
            <w:tcMar>
              <w:top w:w="80" w:type="dxa"/>
              <w:left w:w="100" w:type="dxa"/>
              <w:bottom w:w="80" w:type="dxa"/>
              <w:right w:w="100" w:type="dxa"/>
            </w:tcMar>
          </w:tcPr>
          <w:p w14:paraId="03884C17" w14:textId="77777777" w:rsidR="00D26CD7" w:rsidRPr="00FE0E13" w:rsidRDefault="00000000">
            <w:pPr>
              <w:rPr>
                <w:lang w:val="pt-BR"/>
              </w:rPr>
            </w:pPr>
            <w:r w:rsidRPr="00FE0E13">
              <w:rPr>
                <w:lang w:val="pt-BR"/>
              </w:rPr>
              <w:t>Validação de entradas, consultas seguras/parametrizadas e tratamento de erros básicos.</w:t>
            </w:r>
          </w:p>
        </w:tc>
        <w:tc>
          <w:tcPr>
            <w:tcW w:w="1134" w:type="dxa"/>
            <w:tcMar>
              <w:top w:w="80" w:type="dxa"/>
              <w:left w:w="100" w:type="dxa"/>
              <w:bottom w:w="80" w:type="dxa"/>
              <w:right w:w="100" w:type="dxa"/>
            </w:tcMar>
          </w:tcPr>
          <w:p w14:paraId="1EDBBDF0" w14:textId="77777777" w:rsidR="00D26CD7" w:rsidRDefault="00000000">
            <w:r>
              <w:t>10%</w:t>
            </w:r>
          </w:p>
        </w:tc>
      </w:tr>
      <w:tr w:rsidR="00D26CD7" w14:paraId="5E6DA5F3" w14:textId="77777777">
        <w:trPr>
          <w:jc w:val="center"/>
        </w:trPr>
        <w:tc>
          <w:tcPr>
            <w:tcW w:w="2381" w:type="dxa"/>
            <w:tcMar>
              <w:top w:w="80" w:type="dxa"/>
              <w:left w:w="100" w:type="dxa"/>
              <w:bottom w:w="80" w:type="dxa"/>
              <w:right w:w="100" w:type="dxa"/>
            </w:tcMar>
          </w:tcPr>
          <w:p w14:paraId="2F177BCD" w14:textId="77777777" w:rsidR="00D26CD7" w:rsidRPr="00FE0E13" w:rsidRDefault="00000000">
            <w:pPr>
              <w:rPr>
                <w:lang w:val="pt-BR"/>
              </w:rPr>
            </w:pPr>
            <w:r w:rsidRPr="00FE0E13">
              <w:rPr>
                <w:lang w:val="pt-BR"/>
              </w:rPr>
              <w:t>Dependências, versionamento e noções de publicação</w:t>
            </w:r>
          </w:p>
        </w:tc>
        <w:tc>
          <w:tcPr>
            <w:tcW w:w="5953" w:type="dxa"/>
            <w:tcMar>
              <w:top w:w="80" w:type="dxa"/>
              <w:left w:w="100" w:type="dxa"/>
              <w:bottom w:w="80" w:type="dxa"/>
              <w:right w:w="100" w:type="dxa"/>
            </w:tcMar>
          </w:tcPr>
          <w:p w14:paraId="32F5224B" w14:textId="77777777" w:rsidR="00D26CD7" w:rsidRPr="00FE0E13" w:rsidRDefault="00000000">
            <w:pPr>
              <w:rPr>
                <w:lang w:val="pt-BR"/>
              </w:rPr>
            </w:pPr>
            <w:r w:rsidRPr="00FE0E13">
              <w:rPr>
                <w:lang w:val="pt-BR"/>
              </w:rPr>
              <w:t>Projeto reproduzível, dependências registradas, versionamento básico e explicação de publicação.</w:t>
            </w:r>
          </w:p>
        </w:tc>
        <w:tc>
          <w:tcPr>
            <w:tcW w:w="1134" w:type="dxa"/>
            <w:tcMar>
              <w:top w:w="80" w:type="dxa"/>
              <w:left w:w="100" w:type="dxa"/>
              <w:bottom w:w="80" w:type="dxa"/>
              <w:right w:w="100" w:type="dxa"/>
            </w:tcMar>
          </w:tcPr>
          <w:p w14:paraId="01316148" w14:textId="77777777" w:rsidR="00D26CD7" w:rsidRDefault="00000000">
            <w:r>
              <w:t>5%</w:t>
            </w:r>
          </w:p>
        </w:tc>
      </w:tr>
      <w:tr w:rsidR="00D26CD7" w14:paraId="75EDF262" w14:textId="77777777">
        <w:trPr>
          <w:jc w:val="center"/>
        </w:trPr>
        <w:tc>
          <w:tcPr>
            <w:tcW w:w="2381" w:type="dxa"/>
            <w:tcMar>
              <w:top w:w="80" w:type="dxa"/>
              <w:left w:w="100" w:type="dxa"/>
              <w:bottom w:w="80" w:type="dxa"/>
              <w:right w:w="100" w:type="dxa"/>
            </w:tcMar>
          </w:tcPr>
          <w:p w14:paraId="2F844E38" w14:textId="77777777" w:rsidR="00D26CD7" w:rsidRDefault="00000000">
            <w:r>
              <w:t>Relatório e evidências</w:t>
            </w:r>
          </w:p>
        </w:tc>
        <w:tc>
          <w:tcPr>
            <w:tcW w:w="5953" w:type="dxa"/>
            <w:tcMar>
              <w:top w:w="80" w:type="dxa"/>
              <w:left w:w="100" w:type="dxa"/>
              <w:bottom w:w="80" w:type="dxa"/>
              <w:right w:w="100" w:type="dxa"/>
            </w:tcMar>
          </w:tcPr>
          <w:p w14:paraId="01B991B7" w14:textId="77777777" w:rsidR="00D26CD7" w:rsidRPr="00FE0E13" w:rsidRDefault="00000000">
            <w:pPr>
              <w:rPr>
                <w:lang w:val="pt-BR"/>
              </w:rPr>
            </w:pPr>
            <w:r w:rsidRPr="00FE0E13">
              <w:rPr>
                <w:lang w:val="pt-BR"/>
              </w:rPr>
              <w:t>Descrição da arquitetura, dados, funcionalidades, limitações, capturas de tela e testes realizados.</w:t>
            </w:r>
          </w:p>
        </w:tc>
        <w:tc>
          <w:tcPr>
            <w:tcW w:w="1134" w:type="dxa"/>
            <w:tcMar>
              <w:top w:w="80" w:type="dxa"/>
              <w:left w:w="100" w:type="dxa"/>
              <w:bottom w:w="80" w:type="dxa"/>
              <w:right w:w="100" w:type="dxa"/>
            </w:tcMar>
          </w:tcPr>
          <w:p w14:paraId="4717C504" w14:textId="77777777" w:rsidR="00D26CD7" w:rsidRDefault="00000000">
            <w:r>
              <w:t>15%</w:t>
            </w:r>
          </w:p>
        </w:tc>
      </w:tr>
      <w:tr w:rsidR="00D26CD7" w14:paraId="0327EDC6" w14:textId="77777777">
        <w:trPr>
          <w:jc w:val="center"/>
        </w:trPr>
        <w:tc>
          <w:tcPr>
            <w:tcW w:w="2381" w:type="dxa"/>
            <w:tcMar>
              <w:top w:w="80" w:type="dxa"/>
              <w:left w:w="100" w:type="dxa"/>
              <w:bottom w:w="80" w:type="dxa"/>
              <w:right w:w="100" w:type="dxa"/>
            </w:tcMar>
          </w:tcPr>
          <w:p w14:paraId="447898D4" w14:textId="77777777" w:rsidR="00D26CD7" w:rsidRDefault="00000000">
            <w:r>
              <w:t>Apresentação do trabalho</w:t>
            </w:r>
          </w:p>
        </w:tc>
        <w:tc>
          <w:tcPr>
            <w:tcW w:w="5953" w:type="dxa"/>
            <w:tcMar>
              <w:top w:w="80" w:type="dxa"/>
              <w:left w:w="100" w:type="dxa"/>
              <w:bottom w:w="80" w:type="dxa"/>
              <w:right w:w="100" w:type="dxa"/>
            </w:tcMar>
          </w:tcPr>
          <w:p w14:paraId="618BE756" w14:textId="77777777" w:rsidR="00D26CD7" w:rsidRPr="00FE0E13" w:rsidRDefault="00000000">
            <w:pPr>
              <w:rPr>
                <w:lang w:val="pt-BR"/>
              </w:rPr>
            </w:pPr>
            <w:r w:rsidRPr="00FE0E13">
              <w:rPr>
                <w:lang w:val="pt-BR"/>
              </w:rPr>
              <w:t>Clareza, demonstração funcional, participação dos integrantes, domínio e respostas às perguntas.</w:t>
            </w:r>
          </w:p>
        </w:tc>
        <w:tc>
          <w:tcPr>
            <w:tcW w:w="1134" w:type="dxa"/>
            <w:tcMar>
              <w:top w:w="80" w:type="dxa"/>
              <w:left w:w="100" w:type="dxa"/>
              <w:bottom w:w="80" w:type="dxa"/>
              <w:right w:w="100" w:type="dxa"/>
            </w:tcMar>
          </w:tcPr>
          <w:p w14:paraId="4F36C4C7" w14:textId="77777777" w:rsidR="00D26CD7" w:rsidRDefault="00000000">
            <w:r>
              <w:t>30%</w:t>
            </w:r>
          </w:p>
        </w:tc>
      </w:tr>
    </w:tbl>
    <w:p w14:paraId="2DD9727D" w14:textId="77777777" w:rsidR="00D26CD7" w:rsidRPr="00FE0E13" w:rsidRDefault="00000000">
      <w:pPr>
        <w:pStyle w:val="Ttulo2"/>
        <w:rPr>
          <w:lang w:val="pt-BR"/>
        </w:rPr>
      </w:pPr>
      <w:r w:rsidRPr="00FE0E13">
        <w:rPr>
          <w:lang w:val="pt-BR"/>
        </w:rPr>
        <w:t>Roteiro sugerido para apresentação — 2º bimestre</w:t>
      </w:r>
    </w:p>
    <w:p w14:paraId="0A09E9AD" w14:textId="77777777" w:rsidR="00D26CD7" w:rsidRPr="00FE0E13" w:rsidRDefault="00000000">
      <w:pPr>
        <w:pStyle w:val="Numerada"/>
        <w:rPr>
          <w:lang w:val="pt-BR"/>
        </w:rPr>
      </w:pPr>
      <w:r w:rsidRPr="00FE0E13">
        <w:rPr>
          <w:lang w:val="pt-BR"/>
        </w:rPr>
        <w:t>Relembrar o estudo de caso e mostrar a evolução em relação ao 1º bimestre.</w:t>
      </w:r>
    </w:p>
    <w:p w14:paraId="3956482C" w14:textId="77777777" w:rsidR="00D26CD7" w:rsidRPr="00FE0E13" w:rsidRDefault="00000000">
      <w:pPr>
        <w:pStyle w:val="Numerada"/>
        <w:rPr>
          <w:lang w:val="pt-BR"/>
        </w:rPr>
      </w:pPr>
      <w:r w:rsidRPr="00FE0E13">
        <w:rPr>
          <w:lang w:val="pt-BR"/>
        </w:rPr>
        <w:t>Demonstrar o cadastro de um registro e sua gravação no banco de dados.</w:t>
      </w:r>
    </w:p>
    <w:p w14:paraId="3E1B8DE9" w14:textId="77777777" w:rsidR="00D26CD7" w:rsidRPr="00FE0E13" w:rsidRDefault="00000000">
      <w:pPr>
        <w:pStyle w:val="Numerada"/>
        <w:rPr>
          <w:lang w:val="pt-BR"/>
        </w:rPr>
      </w:pPr>
      <w:r w:rsidRPr="00FE0E13">
        <w:rPr>
          <w:lang w:val="pt-BR"/>
        </w:rPr>
        <w:t>Demonstrar a listagem, edição e exclusão.</w:t>
      </w:r>
    </w:p>
    <w:p w14:paraId="421FF9E3" w14:textId="77777777" w:rsidR="00D26CD7" w:rsidRPr="00FE0E13" w:rsidRDefault="00000000">
      <w:pPr>
        <w:pStyle w:val="Numerada"/>
        <w:rPr>
          <w:lang w:val="pt-BR"/>
        </w:rPr>
      </w:pPr>
      <w:r w:rsidRPr="00FE0E13">
        <w:rPr>
          <w:lang w:val="pt-BR"/>
        </w:rPr>
        <w:t>Explicar rapidamente a organização do back-end, o modelo de dados e uma medida de segurança/validação adotada.</w:t>
      </w:r>
    </w:p>
    <w:p w14:paraId="5FC255ED" w14:textId="77777777" w:rsidR="00D26CD7" w:rsidRPr="00FE0E13" w:rsidRDefault="00000000">
      <w:pPr>
        <w:pStyle w:val="Numerada"/>
        <w:rPr>
          <w:lang w:val="pt-BR"/>
        </w:rPr>
      </w:pPr>
      <w:r w:rsidRPr="00FE0E13">
        <w:rPr>
          <w:lang w:val="pt-BR"/>
        </w:rPr>
        <w:t>Comentar uma limitação atual e uma possível melhoria futura.</w:t>
      </w:r>
    </w:p>
    <w:p w14:paraId="3D67447B" w14:textId="77777777" w:rsidR="00D26CD7" w:rsidRDefault="00000000">
      <w:pPr>
        <w:pStyle w:val="Ttulo1"/>
      </w:pPr>
      <w:r>
        <w:t>5. Regras de apresentação e participação</w:t>
      </w:r>
    </w:p>
    <w:p w14:paraId="3DBB054A" w14:textId="77777777" w:rsidR="00D26CD7" w:rsidRPr="00FE0E13" w:rsidRDefault="00000000">
      <w:pPr>
        <w:pStyle w:val="Commarcadores"/>
        <w:rPr>
          <w:lang w:val="pt-BR"/>
        </w:rPr>
      </w:pPr>
      <w:r w:rsidRPr="00FE0E13">
        <w:rPr>
          <w:lang w:val="pt-BR"/>
        </w:rPr>
        <w:t>Todos os integrantes devem estar presentes, salvo justificativa institucionalmente aceita.</w:t>
      </w:r>
    </w:p>
    <w:p w14:paraId="4AC6C338" w14:textId="77777777" w:rsidR="00D26CD7" w:rsidRPr="00FE0E13" w:rsidRDefault="00000000">
      <w:pPr>
        <w:pStyle w:val="Commarcadores"/>
        <w:rPr>
          <w:lang w:val="pt-BR"/>
        </w:rPr>
      </w:pPr>
      <w:r w:rsidRPr="00FE0E13">
        <w:rPr>
          <w:lang w:val="pt-BR"/>
        </w:rPr>
        <w:lastRenderedPageBreak/>
        <w:t>Em trabalhos em grupo, o professor poderá solicitar que diferentes integrantes expliquem partes distintas da solução.</w:t>
      </w:r>
    </w:p>
    <w:p w14:paraId="463C254B" w14:textId="77777777" w:rsidR="00D26CD7" w:rsidRPr="00FE0E13" w:rsidRDefault="00000000">
      <w:pPr>
        <w:pStyle w:val="Commarcadores"/>
        <w:rPr>
          <w:lang w:val="pt-BR"/>
        </w:rPr>
      </w:pPr>
      <w:r w:rsidRPr="00FE0E13">
        <w:rPr>
          <w:lang w:val="pt-BR"/>
        </w:rPr>
        <w:t>A apresentação deve priorizar a demonstração do funcionamento. Slides são opcionais e não substituem a demonstração.</w:t>
      </w:r>
    </w:p>
    <w:p w14:paraId="0C6F81F2" w14:textId="77777777" w:rsidR="00D26CD7" w:rsidRPr="00FE0E13" w:rsidRDefault="00000000">
      <w:pPr>
        <w:pStyle w:val="Commarcadores"/>
        <w:rPr>
          <w:lang w:val="pt-BR"/>
        </w:rPr>
      </w:pPr>
      <w:r w:rsidRPr="00FE0E13">
        <w:rPr>
          <w:lang w:val="pt-BR"/>
        </w:rPr>
        <w:t>Caso o projeto não execute no momento da apresentação, poderão ser consideradas evidências documentadas, mas a nota de funcionamento poderá ser reduzida conforme a extensão do problema.</w:t>
      </w:r>
    </w:p>
    <w:p w14:paraId="2CD8D045" w14:textId="77777777" w:rsidR="00D26CD7" w:rsidRPr="00FE0E13" w:rsidRDefault="00000000">
      <w:pPr>
        <w:pStyle w:val="Commarcadores"/>
        <w:rPr>
          <w:lang w:val="pt-BR"/>
        </w:rPr>
      </w:pPr>
      <w:r w:rsidRPr="00FE0E13">
        <w:rPr>
          <w:lang w:val="pt-BR"/>
        </w:rPr>
        <w:t>O grupo deve manter cópia do projeto e do relatório até a divulgação final da nota.</w:t>
      </w:r>
    </w:p>
    <w:p w14:paraId="14BAB91E" w14:textId="77777777" w:rsidR="00D26CD7" w:rsidRPr="00FE0E13" w:rsidRDefault="00000000">
      <w:pPr>
        <w:pStyle w:val="Ttulo1"/>
        <w:rPr>
          <w:lang w:val="pt-BR"/>
        </w:rPr>
      </w:pPr>
      <w:r w:rsidRPr="00FE0E13">
        <w:rPr>
          <w:lang w:val="pt-BR"/>
        </w:rPr>
        <w:t>6. Uso de Inteligência Artificial e integridade acadêmica</w:t>
      </w:r>
    </w:p>
    <w:p w14:paraId="5A5C6367" w14:textId="77777777" w:rsidR="00D26CD7" w:rsidRPr="00FE0E13" w:rsidRDefault="00000000">
      <w:pPr>
        <w:jc w:val="both"/>
        <w:rPr>
          <w:lang w:val="pt-BR"/>
        </w:rPr>
      </w:pPr>
      <w:r w:rsidRPr="00FE0E13">
        <w:rPr>
          <w:lang w:val="pt-BR"/>
        </w:rPr>
        <w:t>O uso de ferramentas de Inteligência Artificial seguirá as orientações da disciplina. Quando autorizado pelo professor, poderá ser utilizado como apoio para organização de ideias, compreensão de mensagens de erro, revisão de texto ou elaboração de testes. O código entregue, as verificações, os testes e as conclusões são de responsabilidade dos estudantes. Qualquer uso autorizado deverá ser declarado no relatório.</w:t>
      </w:r>
    </w:p>
    <w:p w14:paraId="255E4667" w14:textId="77777777" w:rsidR="00D26CD7" w:rsidRPr="00FE0E13" w:rsidRDefault="00000000">
      <w:pPr>
        <w:pStyle w:val="Ttulo1"/>
        <w:rPr>
          <w:lang w:val="pt-BR"/>
        </w:rPr>
      </w:pPr>
      <w:r w:rsidRPr="00FE0E13">
        <w:rPr>
          <w:lang w:val="pt-BR"/>
        </w:rPr>
        <w:t>7. Checklist antes da entrega</w:t>
      </w:r>
    </w:p>
    <w:p w14:paraId="2CBFAB0C" w14:textId="77777777" w:rsidR="00D26CD7" w:rsidRPr="00FE0E13" w:rsidRDefault="00000000">
      <w:pPr>
        <w:rPr>
          <w:lang w:val="pt-BR"/>
        </w:rPr>
      </w:pPr>
      <w:r w:rsidRPr="00FE0E13">
        <w:rPr>
          <w:b/>
          <w:lang w:val="pt-BR"/>
        </w:rPr>
        <w:t xml:space="preserve">☐ </w:t>
      </w:r>
      <w:r w:rsidRPr="00FE0E13">
        <w:rPr>
          <w:lang w:val="pt-BR"/>
        </w:rPr>
        <w:t>O relatório está em PDF e identifica a Multivix, o curso, a disciplina, o professor, a turma e todos os integrantes?</w:t>
      </w:r>
    </w:p>
    <w:p w14:paraId="5011A5BA" w14:textId="77777777" w:rsidR="00D26CD7" w:rsidRPr="00FE0E13" w:rsidRDefault="00000000">
      <w:pPr>
        <w:rPr>
          <w:lang w:val="pt-BR"/>
        </w:rPr>
      </w:pPr>
      <w:r w:rsidRPr="00FE0E13">
        <w:rPr>
          <w:b/>
          <w:lang w:val="pt-BR"/>
        </w:rPr>
        <w:t xml:space="preserve">☐ </w:t>
      </w:r>
      <w:r w:rsidRPr="00FE0E13">
        <w:rPr>
          <w:lang w:val="pt-BR"/>
        </w:rPr>
        <w:t>O estudo de caso escolhido está claramente indicado?</w:t>
      </w:r>
    </w:p>
    <w:p w14:paraId="500FBD84" w14:textId="77777777" w:rsidR="00D26CD7" w:rsidRPr="00FE0E13" w:rsidRDefault="00000000">
      <w:pPr>
        <w:rPr>
          <w:lang w:val="pt-BR"/>
        </w:rPr>
      </w:pPr>
      <w:r w:rsidRPr="00FE0E13">
        <w:rPr>
          <w:b/>
          <w:lang w:val="pt-BR"/>
        </w:rPr>
        <w:t xml:space="preserve">☐ </w:t>
      </w:r>
      <w:r w:rsidRPr="00FE0E13">
        <w:rPr>
          <w:lang w:val="pt-BR"/>
        </w:rPr>
        <w:t>O relatório contém capturas de tela e evidências de funcionamento?</w:t>
      </w:r>
    </w:p>
    <w:p w14:paraId="06E64ED8" w14:textId="77777777" w:rsidR="00D26CD7" w:rsidRPr="00FE0E13" w:rsidRDefault="00000000">
      <w:pPr>
        <w:rPr>
          <w:lang w:val="pt-BR"/>
        </w:rPr>
      </w:pPr>
      <w:r w:rsidRPr="00FE0E13">
        <w:rPr>
          <w:b/>
          <w:lang w:val="pt-BR"/>
        </w:rPr>
        <w:t xml:space="preserve">☐ </w:t>
      </w:r>
      <w:r w:rsidRPr="00FE0E13">
        <w:rPr>
          <w:lang w:val="pt-BR"/>
        </w:rPr>
        <w:t>Os arquivos do projeto foram organizados e testados antes de compactar em .zip?</w:t>
      </w:r>
    </w:p>
    <w:p w14:paraId="4C6B586F" w14:textId="77777777" w:rsidR="00D26CD7" w:rsidRPr="00FE0E13" w:rsidRDefault="00000000">
      <w:pPr>
        <w:rPr>
          <w:lang w:val="pt-BR"/>
        </w:rPr>
      </w:pPr>
      <w:r w:rsidRPr="00FE0E13">
        <w:rPr>
          <w:b/>
          <w:lang w:val="pt-BR"/>
        </w:rPr>
        <w:t xml:space="preserve">☐ </w:t>
      </w:r>
      <w:r w:rsidRPr="00FE0E13">
        <w:rPr>
          <w:lang w:val="pt-BR"/>
        </w:rPr>
        <w:t>Todos os integrantes conhecem o funcionamento do trabalho?</w:t>
      </w:r>
    </w:p>
    <w:p w14:paraId="4D2C7B5B" w14:textId="77777777" w:rsidR="00D26CD7" w:rsidRPr="00FE0E13" w:rsidRDefault="00000000">
      <w:pPr>
        <w:rPr>
          <w:lang w:val="pt-BR"/>
        </w:rPr>
      </w:pPr>
      <w:r w:rsidRPr="00FE0E13">
        <w:rPr>
          <w:b/>
          <w:lang w:val="pt-BR"/>
        </w:rPr>
        <w:t xml:space="preserve">☐ </w:t>
      </w:r>
      <w:r w:rsidRPr="00FE0E13">
        <w:rPr>
          <w:lang w:val="pt-BR"/>
        </w:rPr>
        <w:t>A entrega foi realizada no Portal Multivix dentro do prazo previsto no Calendário Acadêmico?</w:t>
      </w:r>
    </w:p>
    <w:sectPr w:rsidR="00D26CD7" w:rsidRPr="00FE0E13" w:rsidSect="00034616">
      <w:pgSz w:w="12240" w:h="15840"/>
      <w:pgMar w:top="907" w:right="1134" w:bottom="907" w:left="1134" w:header="283"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DBDE1" w14:textId="77777777" w:rsidR="00E4755F" w:rsidRDefault="00E4755F">
      <w:pPr>
        <w:spacing w:after="0" w:line="240" w:lineRule="auto"/>
      </w:pPr>
      <w:r>
        <w:separator/>
      </w:r>
    </w:p>
  </w:endnote>
  <w:endnote w:type="continuationSeparator" w:id="0">
    <w:p w14:paraId="463BC4F4" w14:textId="77777777" w:rsidR="00E4755F" w:rsidRDefault="00E47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22513" w14:textId="77777777" w:rsidR="00D26CD7" w:rsidRPr="00FE0E13" w:rsidRDefault="00000000">
    <w:pPr>
      <w:pStyle w:val="Rodap"/>
      <w:jc w:val="center"/>
      <w:rPr>
        <w:lang w:val="pt-BR"/>
      </w:rPr>
    </w:pPr>
    <w:r w:rsidRPr="00FE0E13">
      <w:rPr>
        <w:color w:val="646464"/>
        <w:sz w:val="16"/>
        <w:lang w:val="pt-BR"/>
      </w:rPr>
      <w:t xml:space="preserve">Programação para Internet • 2026/2 • Avaliações Processuais • Página </w:t>
    </w:r>
    <w:r>
      <w:fldChar w:fldCharType="begin"/>
    </w:r>
    <w:r w:rsidRPr="00FE0E13">
      <w:rPr>
        <w:lang w:val="pt-BR"/>
      </w:rPr>
      <w:instrText>PAGE</w:instrText>
    </w:r>
    <w:r>
      <w:fldChar w:fldCharType="separate"/>
    </w:r>
    <w:r w:rsidR="00FE0E13" w:rsidRPr="00FE0E13">
      <w:rPr>
        <w:noProof/>
        <w:lang w:val="pt-B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F5E85" w14:textId="77777777" w:rsidR="00E4755F" w:rsidRDefault="00E4755F">
      <w:pPr>
        <w:spacing w:after="0" w:line="240" w:lineRule="auto"/>
      </w:pPr>
      <w:r>
        <w:separator/>
      </w:r>
    </w:p>
  </w:footnote>
  <w:footnote w:type="continuationSeparator" w:id="0">
    <w:p w14:paraId="137CDD7C" w14:textId="77777777" w:rsidR="00E4755F" w:rsidRDefault="00E47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42EA7" w14:textId="77777777" w:rsidR="00D26CD7" w:rsidRDefault="00000000">
    <w:pPr>
      <w:pStyle w:val="Cabealho"/>
      <w:jc w:val="center"/>
    </w:pPr>
    <w:r>
      <w:rPr>
        <w:noProof/>
      </w:rPr>
      <w:drawing>
        <wp:inline distT="0" distB="0" distL="0" distR="0" wp14:anchorId="608C0485" wp14:editId="76963974">
          <wp:extent cx="6120000" cy="14503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6120000" cy="14503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45229153">
    <w:abstractNumId w:val="8"/>
  </w:num>
  <w:num w:numId="2" w16cid:durableId="974143499">
    <w:abstractNumId w:val="6"/>
  </w:num>
  <w:num w:numId="3" w16cid:durableId="923419676">
    <w:abstractNumId w:val="5"/>
  </w:num>
  <w:num w:numId="4" w16cid:durableId="589235578">
    <w:abstractNumId w:val="4"/>
  </w:num>
  <w:num w:numId="5" w16cid:durableId="1617519169">
    <w:abstractNumId w:val="7"/>
  </w:num>
  <w:num w:numId="6" w16cid:durableId="780146375">
    <w:abstractNumId w:val="3"/>
  </w:num>
  <w:num w:numId="7" w16cid:durableId="1448692883">
    <w:abstractNumId w:val="2"/>
  </w:num>
  <w:num w:numId="8" w16cid:durableId="1206403383">
    <w:abstractNumId w:val="1"/>
  </w:num>
  <w:num w:numId="9" w16cid:durableId="36236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AB8"/>
    <w:rsid w:val="001731EB"/>
    <w:rsid w:val="0029639D"/>
    <w:rsid w:val="00326F90"/>
    <w:rsid w:val="003E481B"/>
    <w:rsid w:val="00852984"/>
    <w:rsid w:val="00AA1D8D"/>
    <w:rsid w:val="00B30502"/>
    <w:rsid w:val="00B47730"/>
    <w:rsid w:val="00CB0664"/>
    <w:rsid w:val="00D26CD7"/>
    <w:rsid w:val="00E4755F"/>
    <w:rsid w:val="00FC693F"/>
    <w:rsid w:val="00FE0E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46C5F"/>
  <w14:defaultImageDpi w14:val="300"/>
  <w15:docId w15:val="{2E15A392-65BD-4305-8B6B-C895203AA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Ttulo1">
    <w:name w:val="heading 1"/>
    <w:basedOn w:val="Normal"/>
    <w:next w:val="Normal"/>
    <w:link w:val="Ttulo1Char"/>
    <w:uiPriority w:val="9"/>
    <w:qFormat/>
    <w:rsid w:val="00FC693F"/>
    <w:pPr>
      <w:keepNext/>
      <w:keepLines/>
      <w:spacing w:before="160"/>
      <w:outlineLvl w:val="0"/>
    </w:pPr>
    <w:rPr>
      <w:rFonts w:asciiTheme="majorHAnsi" w:eastAsiaTheme="majorEastAsia" w:hAnsiTheme="majorHAnsi" w:cstheme="majorBidi"/>
      <w:b/>
      <w:bCs/>
      <w:color w:val="9C0006"/>
      <w:sz w:val="28"/>
      <w:szCs w:val="28"/>
    </w:rPr>
  </w:style>
  <w:style w:type="paragraph" w:styleId="Ttulo2">
    <w:name w:val="heading 2"/>
    <w:basedOn w:val="Normal"/>
    <w:next w:val="Normal"/>
    <w:link w:val="Ttulo2Char"/>
    <w:uiPriority w:val="9"/>
    <w:unhideWhenUsed/>
    <w:qFormat/>
    <w:rsid w:val="00FC693F"/>
    <w:pPr>
      <w:keepNext/>
      <w:keepLines/>
      <w:spacing w:before="160"/>
      <w:outlineLvl w:val="1"/>
    </w:pPr>
    <w:rPr>
      <w:rFonts w:asciiTheme="majorHAnsi" w:eastAsiaTheme="majorEastAsia" w:hAnsiTheme="majorHAnsi" w:cstheme="majorBidi"/>
      <w:b/>
      <w:bCs/>
      <w:color w:val="7A0000"/>
      <w:sz w:val="24"/>
      <w:szCs w:val="26"/>
    </w:rPr>
  </w:style>
  <w:style w:type="paragraph" w:styleId="Ttulo3">
    <w:name w:val="heading 3"/>
    <w:basedOn w:val="Normal"/>
    <w:next w:val="Normal"/>
    <w:link w:val="Ttulo3Char"/>
    <w:uiPriority w:val="9"/>
    <w:unhideWhenUsed/>
    <w:qFormat/>
    <w:rsid w:val="00FC693F"/>
    <w:pPr>
      <w:keepNext/>
      <w:keepLines/>
      <w:spacing w:before="160"/>
      <w:outlineLvl w:val="2"/>
    </w:pPr>
    <w:rPr>
      <w:rFonts w:asciiTheme="majorHAnsi" w:eastAsiaTheme="majorEastAsia" w:hAnsiTheme="majorHAnsi" w:cstheme="majorBidi"/>
      <w:b/>
      <w:bCs/>
      <w:color w:val="444444"/>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9C0006"/>
      <w:spacing w:val="5"/>
      <w:kern w:val="28"/>
      <w:sz w:val="3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283" w:right="17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4150</TotalTime>
  <Pages>1</Pages>
  <Words>1996</Words>
  <Characters>10783</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Elionai</cp:lastModifiedBy>
  <cp:revision>4</cp:revision>
  <dcterms:created xsi:type="dcterms:W3CDTF">2013-12-23T23:15:00Z</dcterms:created>
  <dcterms:modified xsi:type="dcterms:W3CDTF">2026-08-24T10:33:00Z</dcterms:modified>
  <cp:category/>
</cp:coreProperties>
</file>